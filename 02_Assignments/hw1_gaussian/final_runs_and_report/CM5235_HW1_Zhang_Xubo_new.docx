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F8DA4" w14:textId="77777777" w:rsidR="00DC167D" w:rsidRDefault="00000000">
      <w:pPr>
        <w:pStyle w:val="aa"/>
      </w:pPr>
      <w:r>
        <w:t>CM5235 - Homework Gaussian (2026)</w:t>
      </w:r>
    </w:p>
    <w:p w14:paraId="1C49D58D" w14:textId="77777777" w:rsidR="00DC167D" w:rsidRDefault="00000000">
      <w:r>
        <w:rPr>
          <w:b/>
        </w:rPr>
        <w:t>Exercise 1 - Study of the ground state HCl diatomic molecule with different computational methods</w:t>
      </w:r>
    </w:p>
    <w:tbl>
      <w:tblPr>
        <w:tblStyle w:val="aff1"/>
        <w:tblW w:w="0" w:type="auto"/>
        <w:tblLook w:val="04A0" w:firstRow="1" w:lastRow="0" w:firstColumn="1" w:lastColumn="0" w:noHBand="0" w:noVBand="1"/>
      </w:tblPr>
      <w:tblGrid>
        <w:gridCol w:w="4320"/>
        <w:gridCol w:w="4320"/>
      </w:tblGrid>
      <w:tr w:rsidR="00DC167D" w14:paraId="3653233B" w14:textId="77777777">
        <w:tc>
          <w:tcPr>
            <w:tcW w:w="4320" w:type="dxa"/>
          </w:tcPr>
          <w:p w14:paraId="57923732" w14:textId="77777777" w:rsidR="00DC167D" w:rsidRDefault="00DC167D"/>
        </w:tc>
        <w:tc>
          <w:tcPr>
            <w:tcW w:w="4320" w:type="dxa"/>
          </w:tcPr>
          <w:p w14:paraId="1F5C631D" w14:textId="77777777" w:rsidR="00DC167D" w:rsidRDefault="00DC167D"/>
        </w:tc>
      </w:tr>
      <w:tr w:rsidR="00DC167D" w14:paraId="69CE59D9" w14:textId="77777777">
        <w:tc>
          <w:tcPr>
            <w:tcW w:w="4320" w:type="dxa"/>
          </w:tcPr>
          <w:p w14:paraId="2E7B6427" w14:textId="77777777" w:rsidR="00DC167D" w:rsidRDefault="00000000">
            <w:r>
              <w:rPr>
                <w:sz w:val="17"/>
              </w:rPr>
              <w:t>Full Name</w:t>
            </w:r>
          </w:p>
        </w:tc>
        <w:tc>
          <w:tcPr>
            <w:tcW w:w="4320" w:type="dxa"/>
          </w:tcPr>
          <w:p w14:paraId="4EBDFE37" w14:textId="77777777" w:rsidR="00DC167D" w:rsidRDefault="00000000">
            <w:r>
              <w:rPr>
                <w:sz w:val="17"/>
              </w:rPr>
              <w:t>Zhang Xubo</w:t>
            </w:r>
          </w:p>
        </w:tc>
      </w:tr>
      <w:tr w:rsidR="00DC167D" w14:paraId="1DCA85F5" w14:textId="77777777">
        <w:tc>
          <w:tcPr>
            <w:tcW w:w="4320" w:type="dxa"/>
          </w:tcPr>
          <w:p w14:paraId="2C59B9D1" w14:textId="77777777" w:rsidR="00DC167D" w:rsidRDefault="00000000">
            <w:r>
              <w:rPr>
                <w:sz w:val="17"/>
              </w:rPr>
              <w:t>Student Number</w:t>
            </w:r>
          </w:p>
        </w:tc>
        <w:tc>
          <w:tcPr>
            <w:tcW w:w="4320" w:type="dxa"/>
          </w:tcPr>
          <w:p w14:paraId="093A548E" w14:textId="77777777" w:rsidR="00DC167D" w:rsidRDefault="00000000">
            <w:r>
              <w:rPr>
                <w:sz w:val="17"/>
              </w:rPr>
              <w:t>________</w:t>
            </w:r>
          </w:p>
        </w:tc>
      </w:tr>
      <w:tr w:rsidR="00DC167D" w14:paraId="480309A4" w14:textId="77777777">
        <w:tc>
          <w:tcPr>
            <w:tcW w:w="4320" w:type="dxa"/>
          </w:tcPr>
          <w:p w14:paraId="7D81CE95" w14:textId="77777777" w:rsidR="00DC167D" w:rsidRDefault="00000000">
            <w:r>
              <w:rPr>
                <w:sz w:val="17"/>
              </w:rPr>
              <w:t>E-mail</w:t>
            </w:r>
          </w:p>
        </w:tc>
        <w:tc>
          <w:tcPr>
            <w:tcW w:w="4320" w:type="dxa"/>
          </w:tcPr>
          <w:p w14:paraId="77DF2E60" w14:textId="77777777" w:rsidR="00DC167D" w:rsidRDefault="00000000">
            <w:r>
              <w:rPr>
                <w:sz w:val="17"/>
              </w:rPr>
              <w:t>zhangxubo@u.nus.edu</w:t>
            </w:r>
          </w:p>
        </w:tc>
      </w:tr>
      <w:tr w:rsidR="00DC167D" w14:paraId="0C2E391D" w14:textId="77777777">
        <w:tc>
          <w:tcPr>
            <w:tcW w:w="4320" w:type="dxa"/>
          </w:tcPr>
          <w:p w14:paraId="3795C0A8" w14:textId="77777777" w:rsidR="00DC167D" w:rsidRDefault="00000000">
            <w:r>
              <w:rPr>
                <w:sz w:val="17"/>
              </w:rPr>
              <w:t>Software</w:t>
            </w:r>
          </w:p>
        </w:tc>
        <w:tc>
          <w:tcPr>
            <w:tcW w:w="4320" w:type="dxa"/>
          </w:tcPr>
          <w:p w14:paraId="070CABFA" w14:textId="77777777" w:rsidR="00DC167D" w:rsidRDefault="00000000">
            <w:r>
              <w:rPr>
                <w:sz w:val="17"/>
              </w:rPr>
              <w:t>Gaussian 16 Rev C.02, GaussView 6 (NUS HPC Atlas)</w:t>
            </w:r>
          </w:p>
        </w:tc>
      </w:tr>
    </w:tbl>
    <w:p w14:paraId="6451D637" w14:textId="77777777" w:rsidR="00DC167D" w:rsidRDefault="00000000">
      <w:pPr>
        <w:pStyle w:val="1"/>
      </w:pPr>
      <w:r>
        <w:t>Single-point RHF/STO-3G at R(H-Cl) = 1.275 A</w:t>
      </w:r>
    </w:p>
    <w:p w14:paraId="3293DD2A" w14:textId="77777777" w:rsidR="00DC167D" w:rsidRDefault="00000000">
      <w:r>
        <w:t>Route: #p hf/sto-3g guess=save geom=connectivity scf=tight. Data read from the output log.</w:t>
      </w:r>
    </w:p>
    <w:p w14:paraId="6D985E49" w14:textId="77777777" w:rsidR="00DC167D" w:rsidRDefault="00000000">
      <w:r>
        <w:rPr>
          <w:b/>
        </w:rPr>
        <w:t>SCF energy:  E(RHF) = -455.134835 Hartree</w:t>
      </w:r>
    </w:p>
    <w:p w14:paraId="0966020C" w14:textId="77777777" w:rsidR="00DC167D" w:rsidRDefault="00000000">
      <w:r>
        <w:rPr>
          <w:b/>
        </w:rPr>
        <w:t>Electric dipole moment:  1.7343 Debye  (components X = 0, Y = 0, Z = -1.7343; along the bond axis)</w:t>
      </w:r>
    </w:p>
    <w:p w14:paraId="29692CA6" w14:textId="77777777" w:rsidR="00DC167D" w:rsidRDefault="00000000">
      <w:r>
        <w:rPr>
          <w:b/>
        </w:rPr>
        <w:t>Molecular orbitals:  10 in total = 9 occupied + 1 virtual.  Orbital energies (Hartree):</w:t>
      </w:r>
    </w:p>
    <w:tbl>
      <w:tblPr>
        <w:tblStyle w:val="aff1"/>
        <w:tblW w:w="0" w:type="auto"/>
        <w:tblLook w:val="04A0" w:firstRow="1" w:lastRow="0" w:firstColumn="1" w:lastColumn="0" w:noHBand="0" w:noVBand="1"/>
      </w:tblPr>
      <w:tblGrid>
        <w:gridCol w:w="661"/>
        <w:gridCol w:w="950"/>
        <w:gridCol w:w="863"/>
        <w:gridCol w:w="781"/>
        <w:gridCol w:w="781"/>
        <w:gridCol w:w="781"/>
        <w:gridCol w:w="781"/>
        <w:gridCol w:w="781"/>
        <w:gridCol w:w="808"/>
        <w:gridCol w:w="808"/>
        <w:gridCol w:w="861"/>
      </w:tblGrid>
      <w:tr w:rsidR="00DC167D" w14:paraId="6FC74B80" w14:textId="77777777">
        <w:tc>
          <w:tcPr>
            <w:tcW w:w="785" w:type="dxa"/>
          </w:tcPr>
          <w:p w14:paraId="42E2AF2D" w14:textId="77777777" w:rsidR="00DC167D" w:rsidRDefault="00000000">
            <w:r>
              <w:rPr>
                <w:b/>
                <w:sz w:val="17"/>
              </w:rPr>
              <w:t>MO</w:t>
            </w:r>
          </w:p>
        </w:tc>
        <w:tc>
          <w:tcPr>
            <w:tcW w:w="785" w:type="dxa"/>
          </w:tcPr>
          <w:p w14:paraId="0D672725" w14:textId="77777777" w:rsidR="00DC167D" w:rsidRDefault="00000000">
            <w:r>
              <w:rPr>
                <w:b/>
                <w:sz w:val="17"/>
              </w:rPr>
              <w:t>1</w:t>
            </w:r>
          </w:p>
        </w:tc>
        <w:tc>
          <w:tcPr>
            <w:tcW w:w="785" w:type="dxa"/>
          </w:tcPr>
          <w:p w14:paraId="49556918" w14:textId="77777777" w:rsidR="00DC167D" w:rsidRDefault="00000000">
            <w:r>
              <w:rPr>
                <w:b/>
                <w:sz w:val="17"/>
              </w:rPr>
              <w:t>2</w:t>
            </w:r>
          </w:p>
        </w:tc>
        <w:tc>
          <w:tcPr>
            <w:tcW w:w="785" w:type="dxa"/>
          </w:tcPr>
          <w:p w14:paraId="6CAD8F77" w14:textId="77777777" w:rsidR="00DC167D" w:rsidRDefault="00000000">
            <w:r>
              <w:rPr>
                <w:b/>
                <w:sz w:val="17"/>
              </w:rPr>
              <w:t>3</w:t>
            </w:r>
          </w:p>
        </w:tc>
        <w:tc>
          <w:tcPr>
            <w:tcW w:w="785" w:type="dxa"/>
          </w:tcPr>
          <w:p w14:paraId="5965A896" w14:textId="77777777" w:rsidR="00DC167D" w:rsidRDefault="00000000">
            <w:r>
              <w:rPr>
                <w:b/>
                <w:sz w:val="17"/>
              </w:rPr>
              <w:t>4</w:t>
            </w:r>
          </w:p>
        </w:tc>
        <w:tc>
          <w:tcPr>
            <w:tcW w:w="785" w:type="dxa"/>
          </w:tcPr>
          <w:p w14:paraId="2C01731C" w14:textId="77777777" w:rsidR="00DC167D" w:rsidRDefault="00000000">
            <w:r>
              <w:rPr>
                <w:b/>
                <w:sz w:val="17"/>
              </w:rPr>
              <w:t>5</w:t>
            </w:r>
          </w:p>
        </w:tc>
        <w:tc>
          <w:tcPr>
            <w:tcW w:w="785" w:type="dxa"/>
          </w:tcPr>
          <w:p w14:paraId="4EA9D33C" w14:textId="77777777" w:rsidR="00DC167D" w:rsidRDefault="00000000">
            <w:r>
              <w:rPr>
                <w:b/>
                <w:sz w:val="17"/>
              </w:rPr>
              <w:t>6</w:t>
            </w:r>
          </w:p>
        </w:tc>
        <w:tc>
          <w:tcPr>
            <w:tcW w:w="785" w:type="dxa"/>
          </w:tcPr>
          <w:p w14:paraId="64198B5F" w14:textId="77777777" w:rsidR="00DC167D" w:rsidRDefault="00000000">
            <w:r>
              <w:rPr>
                <w:b/>
                <w:sz w:val="17"/>
              </w:rPr>
              <w:t>7</w:t>
            </w:r>
          </w:p>
        </w:tc>
        <w:tc>
          <w:tcPr>
            <w:tcW w:w="785" w:type="dxa"/>
          </w:tcPr>
          <w:p w14:paraId="4304AEE7" w14:textId="77777777" w:rsidR="00DC167D" w:rsidRDefault="00000000">
            <w:r>
              <w:rPr>
                <w:b/>
                <w:sz w:val="17"/>
              </w:rPr>
              <w:t>8 (HOMO)</w:t>
            </w:r>
          </w:p>
        </w:tc>
        <w:tc>
          <w:tcPr>
            <w:tcW w:w="785" w:type="dxa"/>
          </w:tcPr>
          <w:p w14:paraId="25B6A345" w14:textId="77777777" w:rsidR="00DC167D" w:rsidRDefault="00000000">
            <w:r>
              <w:rPr>
                <w:b/>
                <w:sz w:val="17"/>
              </w:rPr>
              <w:t>9 (HOMO)</w:t>
            </w:r>
          </w:p>
        </w:tc>
        <w:tc>
          <w:tcPr>
            <w:tcW w:w="785" w:type="dxa"/>
          </w:tcPr>
          <w:p w14:paraId="6AA24F40" w14:textId="77777777" w:rsidR="00DC167D" w:rsidRDefault="00000000">
            <w:r>
              <w:rPr>
                <w:b/>
                <w:sz w:val="17"/>
              </w:rPr>
              <w:t>10 (LUMO)</w:t>
            </w:r>
          </w:p>
        </w:tc>
      </w:tr>
      <w:tr w:rsidR="00DC167D" w14:paraId="7DB266BE" w14:textId="77777777">
        <w:tc>
          <w:tcPr>
            <w:tcW w:w="785" w:type="dxa"/>
          </w:tcPr>
          <w:p w14:paraId="4BA85400" w14:textId="77777777" w:rsidR="00DC167D" w:rsidRDefault="00000000">
            <w:r>
              <w:rPr>
                <w:sz w:val="17"/>
              </w:rPr>
              <w:t>E / Ha</w:t>
            </w:r>
          </w:p>
        </w:tc>
        <w:tc>
          <w:tcPr>
            <w:tcW w:w="785" w:type="dxa"/>
          </w:tcPr>
          <w:p w14:paraId="13AB706D" w14:textId="77777777" w:rsidR="00DC167D" w:rsidRDefault="00000000">
            <w:r>
              <w:rPr>
                <w:sz w:val="17"/>
              </w:rPr>
              <w:t>-103.72252</w:t>
            </w:r>
          </w:p>
        </w:tc>
        <w:tc>
          <w:tcPr>
            <w:tcW w:w="785" w:type="dxa"/>
          </w:tcPr>
          <w:p w14:paraId="3304B2B5" w14:textId="77777777" w:rsidR="00DC167D" w:rsidRDefault="00000000">
            <w:r>
              <w:rPr>
                <w:sz w:val="17"/>
              </w:rPr>
              <w:t>-10.40401</w:t>
            </w:r>
          </w:p>
        </w:tc>
        <w:tc>
          <w:tcPr>
            <w:tcW w:w="785" w:type="dxa"/>
          </w:tcPr>
          <w:p w14:paraId="56488A91" w14:textId="77777777" w:rsidR="00DC167D" w:rsidRDefault="00000000">
            <w:r>
              <w:rPr>
                <w:sz w:val="17"/>
              </w:rPr>
              <w:t>-7.84887</w:t>
            </w:r>
          </w:p>
        </w:tc>
        <w:tc>
          <w:tcPr>
            <w:tcW w:w="785" w:type="dxa"/>
          </w:tcPr>
          <w:p w14:paraId="37F8BB16" w14:textId="77777777" w:rsidR="00DC167D" w:rsidRDefault="00000000">
            <w:r>
              <w:rPr>
                <w:sz w:val="17"/>
              </w:rPr>
              <w:t>-7.84216</w:t>
            </w:r>
          </w:p>
        </w:tc>
        <w:tc>
          <w:tcPr>
            <w:tcW w:w="785" w:type="dxa"/>
          </w:tcPr>
          <w:p w14:paraId="5C2E0FBC" w14:textId="77777777" w:rsidR="00DC167D" w:rsidRDefault="00000000">
            <w:r>
              <w:rPr>
                <w:sz w:val="17"/>
              </w:rPr>
              <w:t>-7.84216</w:t>
            </w:r>
          </w:p>
        </w:tc>
        <w:tc>
          <w:tcPr>
            <w:tcW w:w="785" w:type="dxa"/>
          </w:tcPr>
          <w:p w14:paraId="6E1E89D8" w14:textId="77777777" w:rsidR="00DC167D" w:rsidRDefault="00000000">
            <w:r>
              <w:rPr>
                <w:sz w:val="17"/>
              </w:rPr>
              <w:t>-1.04362</w:t>
            </w:r>
          </w:p>
        </w:tc>
        <w:tc>
          <w:tcPr>
            <w:tcW w:w="785" w:type="dxa"/>
          </w:tcPr>
          <w:p w14:paraId="249B088D" w14:textId="77777777" w:rsidR="00DC167D" w:rsidRDefault="00000000">
            <w:r>
              <w:rPr>
                <w:sz w:val="17"/>
              </w:rPr>
              <w:t>-0.56448</w:t>
            </w:r>
          </w:p>
        </w:tc>
        <w:tc>
          <w:tcPr>
            <w:tcW w:w="785" w:type="dxa"/>
          </w:tcPr>
          <w:p w14:paraId="6AA3BE0B" w14:textId="77777777" w:rsidR="00DC167D" w:rsidRDefault="00000000">
            <w:r>
              <w:rPr>
                <w:sz w:val="17"/>
              </w:rPr>
              <w:t>-0.42315</w:t>
            </w:r>
          </w:p>
        </w:tc>
        <w:tc>
          <w:tcPr>
            <w:tcW w:w="785" w:type="dxa"/>
          </w:tcPr>
          <w:p w14:paraId="26BEAE60" w14:textId="77777777" w:rsidR="00DC167D" w:rsidRDefault="00000000">
            <w:r>
              <w:rPr>
                <w:sz w:val="17"/>
              </w:rPr>
              <w:t>-0.42315</w:t>
            </w:r>
          </w:p>
        </w:tc>
        <w:tc>
          <w:tcPr>
            <w:tcW w:w="785" w:type="dxa"/>
          </w:tcPr>
          <w:p w14:paraId="7C344E72" w14:textId="77777777" w:rsidR="00DC167D" w:rsidRDefault="00000000">
            <w:r>
              <w:rPr>
                <w:sz w:val="17"/>
              </w:rPr>
              <w:t>+0.40398</w:t>
            </w:r>
          </w:p>
        </w:tc>
      </w:tr>
    </w:tbl>
    <w:p w14:paraId="401C86A0" w14:textId="77777777" w:rsidR="00DC167D" w:rsidRDefault="00000000">
      <w:r>
        <w:rPr>
          <w:b/>
        </w:rPr>
        <w:t>Mulliken charges:</w:t>
      </w:r>
    </w:p>
    <w:tbl>
      <w:tblPr>
        <w:tblStyle w:val="aff1"/>
        <w:tblW w:w="0" w:type="auto"/>
        <w:tblLook w:val="04A0" w:firstRow="1" w:lastRow="0" w:firstColumn="1" w:lastColumn="0" w:noHBand="0" w:noVBand="1"/>
      </w:tblPr>
      <w:tblGrid>
        <w:gridCol w:w="2880"/>
        <w:gridCol w:w="2880"/>
        <w:gridCol w:w="2880"/>
      </w:tblGrid>
      <w:tr w:rsidR="00DC167D" w14:paraId="348CA04D" w14:textId="77777777">
        <w:tc>
          <w:tcPr>
            <w:tcW w:w="2880" w:type="dxa"/>
          </w:tcPr>
          <w:p w14:paraId="21658EDB" w14:textId="77777777" w:rsidR="00DC167D" w:rsidRDefault="00000000">
            <w:r>
              <w:rPr>
                <w:b/>
                <w:sz w:val="17"/>
              </w:rPr>
              <w:t>Atom</w:t>
            </w:r>
          </w:p>
        </w:tc>
        <w:tc>
          <w:tcPr>
            <w:tcW w:w="2880" w:type="dxa"/>
          </w:tcPr>
          <w:p w14:paraId="50261C28" w14:textId="77777777" w:rsidR="00DC167D" w:rsidRDefault="00000000">
            <w:r>
              <w:rPr>
                <w:b/>
                <w:sz w:val="17"/>
              </w:rPr>
              <w:t>Cl</w:t>
            </w:r>
          </w:p>
        </w:tc>
        <w:tc>
          <w:tcPr>
            <w:tcW w:w="2880" w:type="dxa"/>
          </w:tcPr>
          <w:p w14:paraId="61131800" w14:textId="77777777" w:rsidR="00DC167D" w:rsidRDefault="00000000">
            <w:r>
              <w:rPr>
                <w:b/>
                <w:sz w:val="17"/>
              </w:rPr>
              <w:t>H</w:t>
            </w:r>
          </w:p>
        </w:tc>
      </w:tr>
      <w:tr w:rsidR="00DC167D" w14:paraId="63673E71" w14:textId="77777777">
        <w:tc>
          <w:tcPr>
            <w:tcW w:w="2880" w:type="dxa"/>
          </w:tcPr>
          <w:p w14:paraId="11EE7DD2" w14:textId="77777777" w:rsidR="00DC167D" w:rsidRDefault="00000000">
            <w:r>
              <w:rPr>
                <w:sz w:val="17"/>
              </w:rPr>
              <w:t>Charge</w:t>
            </w:r>
          </w:p>
        </w:tc>
        <w:tc>
          <w:tcPr>
            <w:tcW w:w="2880" w:type="dxa"/>
          </w:tcPr>
          <w:p w14:paraId="055D9E96" w14:textId="77777777" w:rsidR="00DC167D" w:rsidRDefault="00000000">
            <w:r>
              <w:rPr>
                <w:sz w:val="17"/>
              </w:rPr>
              <w:t>-0.171761</w:t>
            </w:r>
          </w:p>
        </w:tc>
        <w:tc>
          <w:tcPr>
            <w:tcW w:w="2880" w:type="dxa"/>
          </w:tcPr>
          <w:p w14:paraId="739983EE" w14:textId="77777777" w:rsidR="00DC167D" w:rsidRDefault="00000000">
            <w:r>
              <w:rPr>
                <w:sz w:val="17"/>
              </w:rPr>
              <w:t>+0.171761</w:t>
            </w:r>
          </w:p>
        </w:tc>
      </w:tr>
    </w:tbl>
    <w:p w14:paraId="0AD34DFF" w14:textId="77777777" w:rsidR="00DC167D" w:rsidRDefault="00000000">
      <w:r>
        <w:br w:type="page"/>
      </w:r>
    </w:p>
    <w:p w14:paraId="6763D40D" w14:textId="77777777" w:rsidR="00DC167D" w:rsidRDefault="00000000">
      <w:pPr>
        <w:pStyle w:val="1"/>
      </w:pPr>
      <w:r>
        <w:lastRenderedPageBreak/>
        <w:t>1) Optimisation + frequency with six basis sets</w:t>
      </w:r>
    </w:p>
    <w:p w14:paraId="7BCADB33" w14:textId="77777777" w:rsidR="00DC167D" w:rsidRDefault="00000000">
      <w:r>
        <w:t>Route for each: #p hf/&lt;basis&gt; opt=tight freq.</w:t>
      </w:r>
    </w:p>
    <w:p w14:paraId="3048239F" w14:textId="77777777" w:rsidR="00DC167D" w:rsidRDefault="00000000">
      <w:pPr>
        <w:pStyle w:val="21"/>
      </w:pPr>
      <w:r>
        <w:t>Comparison table</w:t>
      </w:r>
    </w:p>
    <w:tbl>
      <w:tblPr>
        <w:tblStyle w:val="aff1"/>
        <w:tblW w:w="0" w:type="auto"/>
        <w:tblLook w:val="04A0" w:firstRow="1" w:lastRow="0" w:firstColumn="1" w:lastColumn="0" w:noHBand="0" w:noVBand="1"/>
      </w:tblPr>
      <w:tblGrid>
        <w:gridCol w:w="1234"/>
        <w:gridCol w:w="1234"/>
        <w:gridCol w:w="1234"/>
        <w:gridCol w:w="1234"/>
        <w:gridCol w:w="1234"/>
        <w:gridCol w:w="1234"/>
        <w:gridCol w:w="1234"/>
      </w:tblGrid>
      <w:tr w:rsidR="00DC167D" w14:paraId="621CD63C" w14:textId="77777777">
        <w:tc>
          <w:tcPr>
            <w:tcW w:w="1234" w:type="dxa"/>
          </w:tcPr>
          <w:p w14:paraId="5A8B5A69" w14:textId="77777777" w:rsidR="00DC167D" w:rsidRDefault="00000000">
            <w:r>
              <w:rPr>
                <w:b/>
                <w:sz w:val="17"/>
              </w:rPr>
              <w:t>Basis set</w:t>
            </w:r>
          </w:p>
        </w:tc>
        <w:tc>
          <w:tcPr>
            <w:tcW w:w="1234" w:type="dxa"/>
          </w:tcPr>
          <w:p w14:paraId="2F184B35" w14:textId="77777777" w:rsidR="00DC167D" w:rsidRDefault="00000000">
            <w:r>
              <w:rPr>
                <w:b/>
                <w:sz w:val="17"/>
              </w:rPr>
              <w:t>Optimal bond length / A</w:t>
            </w:r>
          </w:p>
        </w:tc>
        <w:tc>
          <w:tcPr>
            <w:tcW w:w="1234" w:type="dxa"/>
          </w:tcPr>
          <w:p w14:paraId="5209FAA8" w14:textId="77777777" w:rsidR="00DC167D" w:rsidRDefault="00000000">
            <w:r>
              <w:rPr>
                <w:b/>
                <w:sz w:val="17"/>
              </w:rPr>
              <w:t>Vib. frequency / cm-1</w:t>
            </w:r>
          </w:p>
        </w:tc>
        <w:tc>
          <w:tcPr>
            <w:tcW w:w="1234" w:type="dxa"/>
          </w:tcPr>
          <w:p w14:paraId="63E1E708" w14:textId="77777777" w:rsidR="00DC167D" w:rsidRDefault="00000000">
            <w:r>
              <w:rPr>
                <w:b/>
                <w:sz w:val="17"/>
              </w:rPr>
              <w:t>Number of orbitals</w:t>
            </w:r>
          </w:p>
        </w:tc>
        <w:tc>
          <w:tcPr>
            <w:tcW w:w="1234" w:type="dxa"/>
          </w:tcPr>
          <w:p w14:paraId="6C68FC3D" w14:textId="77777777" w:rsidR="00DC167D" w:rsidRDefault="00000000">
            <w:r>
              <w:rPr>
                <w:b/>
                <w:sz w:val="17"/>
              </w:rPr>
              <w:t>Number of basis functions</w:t>
            </w:r>
          </w:p>
        </w:tc>
        <w:tc>
          <w:tcPr>
            <w:tcW w:w="1234" w:type="dxa"/>
          </w:tcPr>
          <w:p w14:paraId="12A1A44D" w14:textId="77777777" w:rsidR="00DC167D" w:rsidRDefault="00000000">
            <w:r>
              <w:rPr>
                <w:b/>
                <w:sz w:val="17"/>
              </w:rPr>
              <w:t>Total energy / Hartree</w:t>
            </w:r>
          </w:p>
        </w:tc>
        <w:tc>
          <w:tcPr>
            <w:tcW w:w="1234" w:type="dxa"/>
          </w:tcPr>
          <w:p w14:paraId="5E28E66D" w14:textId="77777777" w:rsidR="00DC167D" w:rsidRDefault="00000000">
            <w:r>
              <w:rPr>
                <w:b/>
                <w:sz w:val="17"/>
              </w:rPr>
              <w:t>HOMO-LUMO gap / eV</w:t>
            </w:r>
          </w:p>
        </w:tc>
      </w:tr>
      <w:tr w:rsidR="00DC167D" w14:paraId="4E0186F1" w14:textId="77777777">
        <w:tc>
          <w:tcPr>
            <w:tcW w:w="1234" w:type="dxa"/>
          </w:tcPr>
          <w:p w14:paraId="0753B88E" w14:textId="77777777" w:rsidR="00DC167D" w:rsidRDefault="00000000">
            <w:r>
              <w:rPr>
                <w:sz w:val="17"/>
              </w:rPr>
              <w:t>STO-3G</w:t>
            </w:r>
          </w:p>
        </w:tc>
        <w:tc>
          <w:tcPr>
            <w:tcW w:w="1234" w:type="dxa"/>
          </w:tcPr>
          <w:p w14:paraId="31DBE39F" w14:textId="77777777" w:rsidR="00DC167D" w:rsidRDefault="00000000">
            <w:r>
              <w:rPr>
                <w:sz w:val="17"/>
              </w:rPr>
              <w:t>1.3133</w:t>
            </w:r>
          </w:p>
        </w:tc>
        <w:tc>
          <w:tcPr>
            <w:tcW w:w="1234" w:type="dxa"/>
          </w:tcPr>
          <w:p w14:paraId="5BB821E7" w14:textId="77777777" w:rsidR="00DC167D" w:rsidRDefault="00000000">
            <w:r>
              <w:rPr>
                <w:sz w:val="17"/>
              </w:rPr>
              <w:t>3372.5</w:t>
            </w:r>
          </w:p>
        </w:tc>
        <w:tc>
          <w:tcPr>
            <w:tcW w:w="1234" w:type="dxa"/>
          </w:tcPr>
          <w:p w14:paraId="41F97E46" w14:textId="77777777" w:rsidR="00DC167D" w:rsidRDefault="00000000">
            <w:r>
              <w:rPr>
                <w:sz w:val="17"/>
              </w:rPr>
              <w:t>10</w:t>
            </w:r>
          </w:p>
        </w:tc>
        <w:tc>
          <w:tcPr>
            <w:tcW w:w="1234" w:type="dxa"/>
          </w:tcPr>
          <w:p w14:paraId="1B6E17BA" w14:textId="77777777" w:rsidR="00DC167D" w:rsidRDefault="00000000">
            <w:r>
              <w:rPr>
                <w:sz w:val="17"/>
              </w:rPr>
              <w:t>10</w:t>
            </w:r>
          </w:p>
        </w:tc>
        <w:tc>
          <w:tcPr>
            <w:tcW w:w="1234" w:type="dxa"/>
          </w:tcPr>
          <w:p w14:paraId="6990FB4E" w14:textId="77777777" w:rsidR="00DC167D" w:rsidRDefault="00000000">
            <w:r>
              <w:rPr>
                <w:sz w:val="17"/>
              </w:rPr>
              <w:t>-455.136012</w:t>
            </w:r>
          </w:p>
        </w:tc>
        <w:tc>
          <w:tcPr>
            <w:tcW w:w="1234" w:type="dxa"/>
          </w:tcPr>
          <w:p w14:paraId="7A05DD23" w14:textId="77777777" w:rsidR="00DC167D" w:rsidRDefault="00000000">
            <w:r>
              <w:rPr>
                <w:sz w:val="17"/>
              </w:rPr>
              <w:t>21.72</w:t>
            </w:r>
          </w:p>
        </w:tc>
      </w:tr>
      <w:tr w:rsidR="00DC167D" w14:paraId="56CA35B1" w14:textId="77777777">
        <w:tc>
          <w:tcPr>
            <w:tcW w:w="1234" w:type="dxa"/>
          </w:tcPr>
          <w:p w14:paraId="2BA2B5E0" w14:textId="77777777" w:rsidR="00DC167D" w:rsidRDefault="00000000">
            <w:r>
              <w:rPr>
                <w:sz w:val="17"/>
              </w:rPr>
              <w:t>6-31G</w:t>
            </w:r>
          </w:p>
        </w:tc>
        <w:tc>
          <w:tcPr>
            <w:tcW w:w="1234" w:type="dxa"/>
          </w:tcPr>
          <w:p w14:paraId="1C28228D" w14:textId="77777777" w:rsidR="00DC167D" w:rsidRDefault="00000000">
            <w:r>
              <w:rPr>
                <w:sz w:val="17"/>
              </w:rPr>
              <w:t>1.2953</w:t>
            </w:r>
          </w:p>
        </w:tc>
        <w:tc>
          <w:tcPr>
            <w:tcW w:w="1234" w:type="dxa"/>
          </w:tcPr>
          <w:p w14:paraId="4AC23C56" w14:textId="77777777" w:rsidR="00DC167D" w:rsidRDefault="00000000">
            <w:r>
              <w:rPr>
                <w:sz w:val="17"/>
              </w:rPr>
              <w:t>2924.8</w:t>
            </w:r>
          </w:p>
        </w:tc>
        <w:tc>
          <w:tcPr>
            <w:tcW w:w="1234" w:type="dxa"/>
          </w:tcPr>
          <w:p w14:paraId="1891832A" w14:textId="77777777" w:rsidR="00DC167D" w:rsidRDefault="00000000">
            <w:r>
              <w:rPr>
                <w:sz w:val="17"/>
              </w:rPr>
              <w:t>15</w:t>
            </w:r>
          </w:p>
        </w:tc>
        <w:tc>
          <w:tcPr>
            <w:tcW w:w="1234" w:type="dxa"/>
          </w:tcPr>
          <w:p w14:paraId="2161A685" w14:textId="77777777" w:rsidR="00DC167D" w:rsidRDefault="00000000">
            <w:r>
              <w:rPr>
                <w:sz w:val="17"/>
              </w:rPr>
              <w:t>15</w:t>
            </w:r>
          </w:p>
        </w:tc>
        <w:tc>
          <w:tcPr>
            <w:tcW w:w="1234" w:type="dxa"/>
          </w:tcPr>
          <w:p w14:paraId="3A3E0200" w14:textId="77777777" w:rsidR="00DC167D" w:rsidRDefault="00000000">
            <w:r>
              <w:rPr>
                <w:sz w:val="17"/>
              </w:rPr>
              <w:t>-460.037173</w:t>
            </w:r>
          </w:p>
        </w:tc>
        <w:tc>
          <w:tcPr>
            <w:tcW w:w="1234" w:type="dxa"/>
          </w:tcPr>
          <w:p w14:paraId="77DF90FD" w14:textId="77777777" w:rsidR="00DC167D" w:rsidRDefault="00000000">
            <w:r>
              <w:rPr>
                <w:sz w:val="17"/>
              </w:rPr>
              <w:t>17.21</w:t>
            </w:r>
          </w:p>
        </w:tc>
      </w:tr>
      <w:tr w:rsidR="00DC167D" w14:paraId="3DEDD297" w14:textId="77777777">
        <w:tc>
          <w:tcPr>
            <w:tcW w:w="1234" w:type="dxa"/>
          </w:tcPr>
          <w:p w14:paraId="267AA3D7" w14:textId="77777777" w:rsidR="00DC167D" w:rsidRDefault="00000000">
            <w:r>
              <w:rPr>
                <w:sz w:val="17"/>
              </w:rPr>
              <w:t>cc-pVDZ</w:t>
            </w:r>
          </w:p>
        </w:tc>
        <w:tc>
          <w:tcPr>
            <w:tcW w:w="1234" w:type="dxa"/>
          </w:tcPr>
          <w:p w14:paraId="49EC2F18" w14:textId="77777777" w:rsidR="00DC167D" w:rsidRDefault="00000000">
            <w:r>
              <w:rPr>
                <w:sz w:val="17"/>
              </w:rPr>
              <w:t>1.2773</w:t>
            </w:r>
          </w:p>
        </w:tc>
        <w:tc>
          <w:tcPr>
            <w:tcW w:w="1234" w:type="dxa"/>
          </w:tcPr>
          <w:p w14:paraId="04D78A35" w14:textId="77777777" w:rsidR="00DC167D" w:rsidRDefault="00000000">
            <w:r>
              <w:rPr>
                <w:sz w:val="17"/>
              </w:rPr>
              <w:t>3149.2</w:t>
            </w:r>
          </w:p>
        </w:tc>
        <w:tc>
          <w:tcPr>
            <w:tcW w:w="1234" w:type="dxa"/>
          </w:tcPr>
          <w:p w14:paraId="5BDDC89A" w14:textId="77777777" w:rsidR="00DC167D" w:rsidRDefault="00000000">
            <w:r>
              <w:rPr>
                <w:sz w:val="17"/>
              </w:rPr>
              <w:t>23</w:t>
            </w:r>
          </w:p>
        </w:tc>
        <w:tc>
          <w:tcPr>
            <w:tcW w:w="1234" w:type="dxa"/>
          </w:tcPr>
          <w:p w14:paraId="6665A25F" w14:textId="77777777" w:rsidR="00DC167D" w:rsidRDefault="00000000">
            <w:r>
              <w:rPr>
                <w:sz w:val="17"/>
              </w:rPr>
              <w:t>23</w:t>
            </w:r>
          </w:p>
        </w:tc>
        <w:tc>
          <w:tcPr>
            <w:tcW w:w="1234" w:type="dxa"/>
          </w:tcPr>
          <w:p w14:paraId="6412FBF6" w14:textId="77777777" w:rsidR="00DC167D" w:rsidRDefault="00000000">
            <w:r>
              <w:rPr>
                <w:sz w:val="17"/>
              </w:rPr>
              <w:t>-460.089450</w:t>
            </w:r>
          </w:p>
        </w:tc>
        <w:tc>
          <w:tcPr>
            <w:tcW w:w="1234" w:type="dxa"/>
          </w:tcPr>
          <w:p w14:paraId="47590A52" w14:textId="77777777" w:rsidR="00DC167D" w:rsidRDefault="00000000">
            <w:r>
              <w:rPr>
                <w:sz w:val="17"/>
              </w:rPr>
              <w:t>16.87</w:t>
            </w:r>
          </w:p>
        </w:tc>
      </w:tr>
      <w:tr w:rsidR="00DC167D" w14:paraId="185D7B77" w14:textId="77777777">
        <w:tc>
          <w:tcPr>
            <w:tcW w:w="1234" w:type="dxa"/>
          </w:tcPr>
          <w:p w14:paraId="67B4CCC9" w14:textId="77777777" w:rsidR="00DC167D" w:rsidRDefault="00000000">
            <w:r>
              <w:rPr>
                <w:sz w:val="17"/>
              </w:rPr>
              <w:t>6-311+G(d)</w:t>
            </w:r>
          </w:p>
        </w:tc>
        <w:tc>
          <w:tcPr>
            <w:tcW w:w="1234" w:type="dxa"/>
          </w:tcPr>
          <w:p w14:paraId="1E21245F" w14:textId="77777777" w:rsidR="00DC167D" w:rsidRDefault="00000000">
            <w:r>
              <w:rPr>
                <w:sz w:val="17"/>
              </w:rPr>
              <w:t>1.2714</w:t>
            </w:r>
          </w:p>
        </w:tc>
        <w:tc>
          <w:tcPr>
            <w:tcW w:w="1234" w:type="dxa"/>
          </w:tcPr>
          <w:p w14:paraId="787D12D2" w14:textId="77777777" w:rsidR="00DC167D" w:rsidRDefault="00000000">
            <w:r>
              <w:rPr>
                <w:sz w:val="17"/>
              </w:rPr>
              <w:t>3106.6</w:t>
            </w:r>
          </w:p>
        </w:tc>
        <w:tc>
          <w:tcPr>
            <w:tcW w:w="1234" w:type="dxa"/>
          </w:tcPr>
          <w:p w14:paraId="7147F8F9" w14:textId="77777777" w:rsidR="00DC167D" w:rsidRDefault="00000000">
            <w:r>
              <w:rPr>
                <w:sz w:val="17"/>
              </w:rPr>
              <w:t>33</w:t>
            </w:r>
          </w:p>
        </w:tc>
        <w:tc>
          <w:tcPr>
            <w:tcW w:w="1234" w:type="dxa"/>
          </w:tcPr>
          <w:p w14:paraId="71275DDE" w14:textId="77777777" w:rsidR="00DC167D" w:rsidRDefault="00000000">
            <w:r>
              <w:rPr>
                <w:sz w:val="17"/>
              </w:rPr>
              <w:t>33</w:t>
            </w:r>
          </w:p>
        </w:tc>
        <w:tc>
          <w:tcPr>
            <w:tcW w:w="1234" w:type="dxa"/>
          </w:tcPr>
          <w:p w14:paraId="0E48FFC5" w14:textId="77777777" w:rsidR="00DC167D" w:rsidRDefault="00000000">
            <w:r>
              <w:rPr>
                <w:sz w:val="17"/>
              </w:rPr>
              <w:t>-460.087170</w:t>
            </w:r>
          </w:p>
        </w:tc>
        <w:tc>
          <w:tcPr>
            <w:tcW w:w="1234" w:type="dxa"/>
          </w:tcPr>
          <w:p w14:paraId="2188CE42" w14:textId="77777777" w:rsidR="00DC167D" w:rsidRDefault="00000000">
            <w:r>
              <w:rPr>
                <w:sz w:val="17"/>
              </w:rPr>
              <w:t>15.48</w:t>
            </w:r>
          </w:p>
        </w:tc>
      </w:tr>
      <w:tr w:rsidR="00DC167D" w14:paraId="00F72DF2" w14:textId="77777777">
        <w:tc>
          <w:tcPr>
            <w:tcW w:w="1234" w:type="dxa"/>
          </w:tcPr>
          <w:p w14:paraId="555654A1" w14:textId="77777777" w:rsidR="00DC167D" w:rsidRDefault="00000000">
            <w:r>
              <w:rPr>
                <w:sz w:val="17"/>
              </w:rPr>
              <w:t>cc-pVTZ</w:t>
            </w:r>
          </w:p>
        </w:tc>
        <w:tc>
          <w:tcPr>
            <w:tcW w:w="1234" w:type="dxa"/>
          </w:tcPr>
          <w:p w14:paraId="6BF97A81" w14:textId="77777777" w:rsidR="00DC167D" w:rsidRDefault="00000000">
            <w:r>
              <w:rPr>
                <w:sz w:val="17"/>
              </w:rPr>
              <w:t>1.2673</w:t>
            </w:r>
          </w:p>
        </w:tc>
        <w:tc>
          <w:tcPr>
            <w:tcW w:w="1234" w:type="dxa"/>
          </w:tcPr>
          <w:p w14:paraId="5CDD94C8" w14:textId="77777777" w:rsidR="00DC167D" w:rsidRDefault="00000000">
            <w:r>
              <w:rPr>
                <w:sz w:val="17"/>
              </w:rPr>
              <w:t>3138.3</w:t>
            </w:r>
          </w:p>
        </w:tc>
        <w:tc>
          <w:tcPr>
            <w:tcW w:w="1234" w:type="dxa"/>
          </w:tcPr>
          <w:p w14:paraId="3BA1A87B" w14:textId="77777777" w:rsidR="00DC167D" w:rsidRDefault="00000000">
            <w:r>
              <w:rPr>
                <w:sz w:val="17"/>
              </w:rPr>
              <w:t>48</w:t>
            </w:r>
          </w:p>
        </w:tc>
        <w:tc>
          <w:tcPr>
            <w:tcW w:w="1234" w:type="dxa"/>
          </w:tcPr>
          <w:p w14:paraId="43C938C5" w14:textId="77777777" w:rsidR="00DC167D" w:rsidRDefault="00000000">
            <w:r>
              <w:rPr>
                <w:sz w:val="17"/>
              </w:rPr>
              <w:t>48</w:t>
            </w:r>
          </w:p>
        </w:tc>
        <w:tc>
          <w:tcPr>
            <w:tcW w:w="1234" w:type="dxa"/>
          </w:tcPr>
          <w:p w14:paraId="1993BF5A" w14:textId="77777777" w:rsidR="00DC167D" w:rsidRDefault="00000000">
            <w:r>
              <w:rPr>
                <w:sz w:val="17"/>
              </w:rPr>
              <w:t>-460.106851</w:t>
            </w:r>
          </w:p>
        </w:tc>
        <w:tc>
          <w:tcPr>
            <w:tcW w:w="1234" w:type="dxa"/>
          </w:tcPr>
          <w:p w14:paraId="542094BE" w14:textId="77777777" w:rsidR="00DC167D" w:rsidRDefault="00000000">
            <w:r>
              <w:rPr>
                <w:sz w:val="17"/>
              </w:rPr>
              <w:t>16.37</w:t>
            </w:r>
          </w:p>
        </w:tc>
      </w:tr>
      <w:tr w:rsidR="00DC167D" w14:paraId="3C820056" w14:textId="77777777">
        <w:tc>
          <w:tcPr>
            <w:tcW w:w="1234" w:type="dxa"/>
          </w:tcPr>
          <w:p w14:paraId="25AA4620" w14:textId="77777777" w:rsidR="00DC167D" w:rsidRDefault="00000000">
            <w:r>
              <w:rPr>
                <w:sz w:val="17"/>
              </w:rPr>
              <w:t>cc-pVQZ</w:t>
            </w:r>
          </w:p>
        </w:tc>
        <w:tc>
          <w:tcPr>
            <w:tcW w:w="1234" w:type="dxa"/>
          </w:tcPr>
          <w:p w14:paraId="10510FB9" w14:textId="77777777" w:rsidR="00DC167D" w:rsidRDefault="00000000">
            <w:r>
              <w:rPr>
                <w:sz w:val="17"/>
              </w:rPr>
              <w:t>1.2656</w:t>
            </w:r>
          </w:p>
        </w:tc>
        <w:tc>
          <w:tcPr>
            <w:tcW w:w="1234" w:type="dxa"/>
          </w:tcPr>
          <w:p w14:paraId="10D4DFE0" w14:textId="77777777" w:rsidR="00DC167D" w:rsidRDefault="00000000">
            <w:r>
              <w:rPr>
                <w:sz w:val="17"/>
              </w:rPr>
              <w:t>3138.7</w:t>
            </w:r>
          </w:p>
        </w:tc>
        <w:tc>
          <w:tcPr>
            <w:tcW w:w="1234" w:type="dxa"/>
          </w:tcPr>
          <w:p w14:paraId="519D3DEC" w14:textId="77777777" w:rsidR="00DC167D" w:rsidRDefault="00000000">
            <w:r>
              <w:rPr>
                <w:sz w:val="17"/>
              </w:rPr>
              <w:t>89</w:t>
            </w:r>
          </w:p>
        </w:tc>
        <w:tc>
          <w:tcPr>
            <w:tcW w:w="1234" w:type="dxa"/>
          </w:tcPr>
          <w:p w14:paraId="185D6901" w14:textId="77777777" w:rsidR="00DC167D" w:rsidRDefault="00000000">
            <w:r>
              <w:rPr>
                <w:sz w:val="17"/>
              </w:rPr>
              <w:t>89</w:t>
            </w:r>
          </w:p>
        </w:tc>
        <w:tc>
          <w:tcPr>
            <w:tcW w:w="1234" w:type="dxa"/>
          </w:tcPr>
          <w:p w14:paraId="52921A7D" w14:textId="77777777" w:rsidR="00DC167D" w:rsidRDefault="00000000">
            <w:r>
              <w:rPr>
                <w:sz w:val="17"/>
              </w:rPr>
              <w:t>-460.111272</w:t>
            </w:r>
          </w:p>
        </w:tc>
        <w:tc>
          <w:tcPr>
            <w:tcW w:w="1234" w:type="dxa"/>
          </w:tcPr>
          <w:p w14:paraId="4A0F000E" w14:textId="77777777" w:rsidR="00DC167D" w:rsidRDefault="00000000">
            <w:r>
              <w:rPr>
                <w:sz w:val="17"/>
              </w:rPr>
              <w:t>15.89</w:t>
            </w:r>
          </w:p>
        </w:tc>
      </w:tr>
      <w:tr w:rsidR="00DC167D" w14:paraId="3F5C9B2D" w14:textId="77777777">
        <w:tc>
          <w:tcPr>
            <w:tcW w:w="1234" w:type="dxa"/>
          </w:tcPr>
          <w:p w14:paraId="6253C89E" w14:textId="77777777" w:rsidR="00DC167D" w:rsidRDefault="00000000">
            <w:r>
              <w:rPr>
                <w:sz w:val="17"/>
              </w:rPr>
              <w:t>Experiment (NIST)</w:t>
            </w:r>
          </w:p>
        </w:tc>
        <w:tc>
          <w:tcPr>
            <w:tcW w:w="1234" w:type="dxa"/>
          </w:tcPr>
          <w:p w14:paraId="43444C62" w14:textId="77777777" w:rsidR="00DC167D" w:rsidRDefault="00000000">
            <w:r>
              <w:rPr>
                <w:sz w:val="17"/>
              </w:rPr>
              <w:t>-</w:t>
            </w:r>
          </w:p>
        </w:tc>
        <w:tc>
          <w:tcPr>
            <w:tcW w:w="1234" w:type="dxa"/>
          </w:tcPr>
          <w:p w14:paraId="2E333687" w14:textId="77777777" w:rsidR="00DC167D" w:rsidRDefault="00000000">
            <w:r>
              <w:rPr>
                <w:sz w:val="17"/>
              </w:rPr>
              <w:t>-</w:t>
            </w:r>
          </w:p>
        </w:tc>
        <w:tc>
          <w:tcPr>
            <w:tcW w:w="1234" w:type="dxa"/>
          </w:tcPr>
          <w:p w14:paraId="7DBF943C" w14:textId="77777777" w:rsidR="00DC167D" w:rsidRDefault="00000000">
            <w:r>
              <w:rPr>
                <w:sz w:val="17"/>
              </w:rPr>
              <w:t>1.2746</w:t>
            </w:r>
          </w:p>
        </w:tc>
        <w:tc>
          <w:tcPr>
            <w:tcW w:w="1234" w:type="dxa"/>
          </w:tcPr>
          <w:p w14:paraId="39A6AEAB" w14:textId="77777777" w:rsidR="00DC167D" w:rsidRDefault="00000000">
            <w:r>
              <w:rPr>
                <w:sz w:val="17"/>
              </w:rPr>
              <w:t>2990.9 (omega_e)</w:t>
            </w:r>
          </w:p>
        </w:tc>
        <w:tc>
          <w:tcPr>
            <w:tcW w:w="1234" w:type="dxa"/>
          </w:tcPr>
          <w:p w14:paraId="4A87AD1D" w14:textId="77777777" w:rsidR="00DC167D" w:rsidRDefault="00000000">
            <w:r>
              <w:rPr>
                <w:sz w:val="17"/>
              </w:rPr>
              <w:t>-</w:t>
            </w:r>
          </w:p>
        </w:tc>
        <w:tc>
          <w:tcPr>
            <w:tcW w:w="1234" w:type="dxa"/>
          </w:tcPr>
          <w:p w14:paraId="520906F4" w14:textId="77777777" w:rsidR="00DC167D" w:rsidRDefault="00DC167D"/>
        </w:tc>
      </w:tr>
    </w:tbl>
    <w:p w14:paraId="5EB9F3B3" w14:textId="77777777" w:rsidR="00DC167D" w:rsidRDefault="00000000">
      <w:pPr>
        <w:pStyle w:val="21"/>
      </w:pPr>
      <w:r>
        <w:t>Comparison with experimental values</w:t>
      </w:r>
    </w:p>
    <w:p w14:paraId="1EC6F884" w14:textId="77777777" w:rsidR="00DC167D" w:rsidRDefault="00000000">
      <w:r>
        <w:t>Experimental data from NIST CCCBDB (cccbdb.nist.gov/exp2x.asp, species HCl).</w:t>
      </w:r>
    </w:p>
    <w:tbl>
      <w:tblPr>
        <w:tblStyle w:val="aff1"/>
        <w:tblW w:w="0" w:type="auto"/>
        <w:tblLook w:val="04A0" w:firstRow="1" w:lastRow="0" w:firstColumn="1" w:lastColumn="0" w:noHBand="0" w:noVBand="1"/>
      </w:tblPr>
      <w:tblGrid>
        <w:gridCol w:w="1080"/>
        <w:gridCol w:w="1080"/>
        <w:gridCol w:w="1080"/>
        <w:gridCol w:w="1080"/>
        <w:gridCol w:w="1080"/>
        <w:gridCol w:w="1080"/>
        <w:gridCol w:w="1080"/>
        <w:gridCol w:w="1080"/>
      </w:tblGrid>
      <w:tr w:rsidR="00DC167D" w14:paraId="5454BDA0" w14:textId="77777777">
        <w:tc>
          <w:tcPr>
            <w:tcW w:w="1080" w:type="dxa"/>
          </w:tcPr>
          <w:p w14:paraId="5238954D" w14:textId="77777777" w:rsidR="00DC167D" w:rsidRDefault="00000000">
            <w:r>
              <w:rPr>
                <w:b/>
                <w:sz w:val="17"/>
              </w:rPr>
              <w:t>Quantity</w:t>
            </w:r>
          </w:p>
        </w:tc>
        <w:tc>
          <w:tcPr>
            <w:tcW w:w="1080" w:type="dxa"/>
          </w:tcPr>
          <w:p w14:paraId="5FC49166" w14:textId="77777777" w:rsidR="00DC167D" w:rsidRDefault="00000000">
            <w:r>
              <w:rPr>
                <w:b/>
                <w:sz w:val="17"/>
              </w:rPr>
              <w:t>STO-3G</w:t>
            </w:r>
          </w:p>
        </w:tc>
        <w:tc>
          <w:tcPr>
            <w:tcW w:w="1080" w:type="dxa"/>
          </w:tcPr>
          <w:p w14:paraId="130ADB83" w14:textId="77777777" w:rsidR="00DC167D" w:rsidRDefault="00000000">
            <w:r>
              <w:rPr>
                <w:b/>
                <w:sz w:val="17"/>
              </w:rPr>
              <w:t>6-31G</w:t>
            </w:r>
          </w:p>
        </w:tc>
        <w:tc>
          <w:tcPr>
            <w:tcW w:w="1080" w:type="dxa"/>
          </w:tcPr>
          <w:p w14:paraId="2293E1D2" w14:textId="77777777" w:rsidR="00DC167D" w:rsidRDefault="00000000">
            <w:r>
              <w:rPr>
                <w:b/>
                <w:sz w:val="17"/>
              </w:rPr>
              <w:t>cc-pVDZ</w:t>
            </w:r>
          </w:p>
        </w:tc>
        <w:tc>
          <w:tcPr>
            <w:tcW w:w="1080" w:type="dxa"/>
          </w:tcPr>
          <w:p w14:paraId="1E4AF5BB" w14:textId="77777777" w:rsidR="00DC167D" w:rsidRDefault="00000000">
            <w:r>
              <w:rPr>
                <w:b/>
                <w:sz w:val="17"/>
              </w:rPr>
              <w:t>6-311+G(d)</w:t>
            </w:r>
          </w:p>
        </w:tc>
        <w:tc>
          <w:tcPr>
            <w:tcW w:w="1080" w:type="dxa"/>
          </w:tcPr>
          <w:p w14:paraId="3CC1C281" w14:textId="77777777" w:rsidR="00DC167D" w:rsidRDefault="00000000">
            <w:r>
              <w:rPr>
                <w:b/>
                <w:sz w:val="17"/>
              </w:rPr>
              <w:t>cc-pVTZ</w:t>
            </w:r>
          </w:p>
        </w:tc>
        <w:tc>
          <w:tcPr>
            <w:tcW w:w="1080" w:type="dxa"/>
          </w:tcPr>
          <w:p w14:paraId="704F91D9" w14:textId="77777777" w:rsidR="00DC167D" w:rsidRDefault="00000000">
            <w:r>
              <w:rPr>
                <w:b/>
                <w:sz w:val="17"/>
              </w:rPr>
              <w:t>cc-pVQZ</w:t>
            </w:r>
          </w:p>
        </w:tc>
        <w:tc>
          <w:tcPr>
            <w:tcW w:w="1080" w:type="dxa"/>
          </w:tcPr>
          <w:p w14:paraId="379B1A82" w14:textId="77777777" w:rsidR="00DC167D" w:rsidRDefault="00000000">
            <w:r>
              <w:rPr>
                <w:b/>
                <w:sz w:val="17"/>
              </w:rPr>
              <w:t>Experiment</w:t>
            </w:r>
          </w:p>
        </w:tc>
      </w:tr>
      <w:tr w:rsidR="00DC167D" w14:paraId="35A2D372" w14:textId="77777777">
        <w:tc>
          <w:tcPr>
            <w:tcW w:w="1080" w:type="dxa"/>
          </w:tcPr>
          <w:p w14:paraId="51FB7924" w14:textId="77777777" w:rsidR="00DC167D" w:rsidRDefault="00000000">
            <w:r>
              <w:rPr>
                <w:sz w:val="17"/>
              </w:rPr>
              <w:t>Bond length R_e / A</w:t>
            </w:r>
          </w:p>
        </w:tc>
        <w:tc>
          <w:tcPr>
            <w:tcW w:w="1080" w:type="dxa"/>
          </w:tcPr>
          <w:p w14:paraId="37634800" w14:textId="77777777" w:rsidR="00DC167D" w:rsidRDefault="00000000">
            <w:r>
              <w:rPr>
                <w:sz w:val="17"/>
              </w:rPr>
              <w:t>1.3133</w:t>
            </w:r>
          </w:p>
        </w:tc>
        <w:tc>
          <w:tcPr>
            <w:tcW w:w="1080" w:type="dxa"/>
          </w:tcPr>
          <w:p w14:paraId="76CDED61" w14:textId="77777777" w:rsidR="00DC167D" w:rsidRDefault="00000000">
            <w:r>
              <w:rPr>
                <w:sz w:val="17"/>
              </w:rPr>
              <w:t>1.2953</w:t>
            </w:r>
          </w:p>
        </w:tc>
        <w:tc>
          <w:tcPr>
            <w:tcW w:w="1080" w:type="dxa"/>
          </w:tcPr>
          <w:p w14:paraId="5518AA15" w14:textId="77777777" w:rsidR="00DC167D" w:rsidRDefault="00000000">
            <w:r>
              <w:rPr>
                <w:sz w:val="17"/>
              </w:rPr>
              <w:t>1.2773</w:t>
            </w:r>
          </w:p>
        </w:tc>
        <w:tc>
          <w:tcPr>
            <w:tcW w:w="1080" w:type="dxa"/>
          </w:tcPr>
          <w:p w14:paraId="2E41CD9C" w14:textId="77777777" w:rsidR="00DC167D" w:rsidRDefault="00000000">
            <w:r>
              <w:rPr>
                <w:sz w:val="17"/>
              </w:rPr>
              <w:t>1.2714</w:t>
            </w:r>
          </w:p>
        </w:tc>
        <w:tc>
          <w:tcPr>
            <w:tcW w:w="1080" w:type="dxa"/>
          </w:tcPr>
          <w:p w14:paraId="2D799551" w14:textId="77777777" w:rsidR="00DC167D" w:rsidRDefault="00000000">
            <w:r>
              <w:rPr>
                <w:sz w:val="17"/>
              </w:rPr>
              <w:t>1.2673</w:t>
            </w:r>
          </w:p>
        </w:tc>
        <w:tc>
          <w:tcPr>
            <w:tcW w:w="1080" w:type="dxa"/>
          </w:tcPr>
          <w:p w14:paraId="2C620E62" w14:textId="77777777" w:rsidR="00DC167D" w:rsidRDefault="00000000">
            <w:r>
              <w:rPr>
                <w:sz w:val="17"/>
              </w:rPr>
              <w:t>1.2656</w:t>
            </w:r>
          </w:p>
        </w:tc>
        <w:tc>
          <w:tcPr>
            <w:tcW w:w="1080" w:type="dxa"/>
          </w:tcPr>
          <w:p w14:paraId="48CE83CB" w14:textId="77777777" w:rsidR="00DC167D" w:rsidRDefault="00000000">
            <w:r>
              <w:rPr>
                <w:sz w:val="17"/>
              </w:rPr>
              <w:t>1.2746</w:t>
            </w:r>
          </w:p>
        </w:tc>
      </w:tr>
      <w:tr w:rsidR="00DC167D" w14:paraId="4BCFA7EB" w14:textId="77777777">
        <w:tc>
          <w:tcPr>
            <w:tcW w:w="1080" w:type="dxa"/>
          </w:tcPr>
          <w:p w14:paraId="429687F1" w14:textId="77777777" w:rsidR="00DC167D" w:rsidRDefault="00000000">
            <w:r>
              <w:rPr>
                <w:sz w:val="17"/>
              </w:rPr>
              <w:t>Vibrational frequency / cm-1</w:t>
            </w:r>
          </w:p>
        </w:tc>
        <w:tc>
          <w:tcPr>
            <w:tcW w:w="1080" w:type="dxa"/>
          </w:tcPr>
          <w:p w14:paraId="23EA05FD" w14:textId="77777777" w:rsidR="00DC167D" w:rsidRDefault="00000000">
            <w:r>
              <w:rPr>
                <w:sz w:val="17"/>
              </w:rPr>
              <w:t>3372.5</w:t>
            </w:r>
          </w:p>
        </w:tc>
        <w:tc>
          <w:tcPr>
            <w:tcW w:w="1080" w:type="dxa"/>
          </w:tcPr>
          <w:p w14:paraId="63F481CA" w14:textId="77777777" w:rsidR="00DC167D" w:rsidRDefault="00000000">
            <w:r>
              <w:rPr>
                <w:sz w:val="17"/>
              </w:rPr>
              <w:t>2924.8</w:t>
            </w:r>
          </w:p>
        </w:tc>
        <w:tc>
          <w:tcPr>
            <w:tcW w:w="1080" w:type="dxa"/>
          </w:tcPr>
          <w:p w14:paraId="36241C24" w14:textId="77777777" w:rsidR="00DC167D" w:rsidRDefault="00000000">
            <w:r>
              <w:rPr>
                <w:sz w:val="17"/>
              </w:rPr>
              <w:t>3149.2</w:t>
            </w:r>
          </w:p>
        </w:tc>
        <w:tc>
          <w:tcPr>
            <w:tcW w:w="1080" w:type="dxa"/>
          </w:tcPr>
          <w:p w14:paraId="2258714A" w14:textId="77777777" w:rsidR="00DC167D" w:rsidRDefault="00000000">
            <w:r>
              <w:rPr>
                <w:sz w:val="17"/>
              </w:rPr>
              <w:t>3106.6</w:t>
            </w:r>
          </w:p>
        </w:tc>
        <w:tc>
          <w:tcPr>
            <w:tcW w:w="1080" w:type="dxa"/>
          </w:tcPr>
          <w:p w14:paraId="35FEE00D" w14:textId="77777777" w:rsidR="00DC167D" w:rsidRDefault="00000000">
            <w:r>
              <w:rPr>
                <w:sz w:val="17"/>
              </w:rPr>
              <w:t>3138.3</w:t>
            </w:r>
          </w:p>
        </w:tc>
        <w:tc>
          <w:tcPr>
            <w:tcW w:w="1080" w:type="dxa"/>
          </w:tcPr>
          <w:p w14:paraId="0DE62718" w14:textId="77777777" w:rsidR="00DC167D" w:rsidRDefault="00000000">
            <w:r>
              <w:rPr>
                <w:sz w:val="17"/>
              </w:rPr>
              <w:t>3138.7</w:t>
            </w:r>
          </w:p>
        </w:tc>
        <w:tc>
          <w:tcPr>
            <w:tcW w:w="1080" w:type="dxa"/>
          </w:tcPr>
          <w:p w14:paraId="51768B6D" w14:textId="77777777" w:rsidR="00DC167D" w:rsidRDefault="00000000">
            <w:r>
              <w:rPr>
                <w:sz w:val="17"/>
              </w:rPr>
              <w:t>2990.9</w:t>
            </w:r>
          </w:p>
        </w:tc>
      </w:tr>
      <w:tr w:rsidR="00DC167D" w14:paraId="18A1B30D" w14:textId="77777777">
        <w:tc>
          <w:tcPr>
            <w:tcW w:w="1080" w:type="dxa"/>
          </w:tcPr>
          <w:p w14:paraId="7869BB9C" w14:textId="77777777" w:rsidR="00DC167D" w:rsidRDefault="00000000">
            <w:r>
              <w:rPr>
                <w:sz w:val="17"/>
              </w:rPr>
              <w:t>Moment of inertia / 1e-47 kg m2</w:t>
            </w:r>
          </w:p>
        </w:tc>
        <w:tc>
          <w:tcPr>
            <w:tcW w:w="1080" w:type="dxa"/>
          </w:tcPr>
          <w:p w14:paraId="0B4F3654" w14:textId="77777777" w:rsidR="00DC167D" w:rsidRDefault="00000000">
            <w:r>
              <w:rPr>
                <w:sz w:val="17"/>
              </w:rPr>
              <w:t>2.806</w:t>
            </w:r>
          </w:p>
        </w:tc>
        <w:tc>
          <w:tcPr>
            <w:tcW w:w="1080" w:type="dxa"/>
          </w:tcPr>
          <w:p w14:paraId="78E3E24B" w14:textId="77777777" w:rsidR="00DC167D" w:rsidRDefault="00000000">
            <w:r>
              <w:rPr>
                <w:sz w:val="17"/>
              </w:rPr>
              <w:t>2.729</w:t>
            </w:r>
          </w:p>
        </w:tc>
        <w:tc>
          <w:tcPr>
            <w:tcW w:w="1080" w:type="dxa"/>
          </w:tcPr>
          <w:p w14:paraId="596D56C6" w14:textId="77777777" w:rsidR="00DC167D" w:rsidRDefault="00000000">
            <w:r>
              <w:rPr>
                <w:sz w:val="17"/>
              </w:rPr>
              <w:t>2.654</w:t>
            </w:r>
          </w:p>
        </w:tc>
        <w:tc>
          <w:tcPr>
            <w:tcW w:w="1080" w:type="dxa"/>
          </w:tcPr>
          <w:p w14:paraId="52A6C9C3" w14:textId="77777777" w:rsidR="00DC167D" w:rsidRDefault="00000000">
            <w:r>
              <w:rPr>
                <w:sz w:val="17"/>
              </w:rPr>
              <w:t>2.629</w:t>
            </w:r>
          </w:p>
        </w:tc>
        <w:tc>
          <w:tcPr>
            <w:tcW w:w="1080" w:type="dxa"/>
          </w:tcPr>
          <w:p w14:paraId="639723E4" w14:textId="77777777" w:rsidR="00DC167D" w:rsidRDefault="00000000">
            <w:r>
              <w:rPr>
                <w:sz w:val="17"/>
              </w:rPr>
              <w:t>2.612</w:t>
            </w:r>
          </w:p>
        </w:tc>
        <w:tc>
          <w:tcPr>
            <w:tcW w:w="1080" w:type="dxa"/>
          </w:tcPr>
          <w:p w14:paraId="3848CACE" w14:textId="77777777" w:rsidR="00DC167D" w:rsidRDefault="00000000">
            <w:r>
              <w:rPr>
                <w:sz w:val="17"/>
              </w:rPr>
              <w:t>2.605</w:t>
            </w:r>
          </w:p>
        </w:tc>
        <w:tc>
          <w:tcPr>
            <w:tcW w:w="1080" w:type="dxa"/>
          </w:tcPr>
          <w:p w14:paraId="5B9906AB" w14:textId="77777777" w:rsidR="00DC167D" w:rsidRDefault="00000000">
            <w:r>
              <w:rPr>
                <w:sz w:val="17"/>
              </w:rPr>
              <w:t>2.642</w:t>
            </w:r>
          </w:p>
        </w:tc>
      </w:tr>
      <w:tr w:rsidR="00DC167D" w14:paraId="688C7585" w14:textId="77777777">
        <w:tc>
          <w:tcPr>
            <w:tcW w:w="1080" w:type="dxa"/>
          </w:tcPr>
          <w:p w14:paraId="0E5EC6E7" w14:textId="77777777" w:rsidR="00DC167D" w:rsidRDefault="00000000">
            <w:r>
              <w:rPr>
                <w:sz w:val="17"/>
              </w:rPr>
              <w:t>Zero-point energy / kJ mol-1</w:t>
            </w:r>
          </w:p>
        </w:tc>
        <w:tc>
          <w:tcPr>
            <w:tcW w:w="1080" w:type="dxa"/>
          </w:tcPr>
          <w:p w14:paraId="650142D7" w14:textId="77777777" w:rsidR="00DC167D" w:rsidRDefault="00000000">
            <w:r>
              <w:rPr>
                <w:sz w:val="17"/>
              </w:rPr>
              <w:t>20.17</w:t>
            </w:r>
          </w:p>
        </w:tc>
        <w:tc>
          <w:tcPr>
            <w:tcW w:w="1080" w:type="dxa"/>
          </w:tcPr>
          <w:p w14:paraId="7C6E1169" w14:textId="77777777" w:rsidR="00DC167D" w:rsidRDefault="00000000">
            <w:r>
              <w:rPr>
                <w:sz w:val="17"/>
              </w:rPr>
              <w:t>17.49</w:t>
            </w:r>
          </w:p>
        </w:tc>
        <w:tc>
          <w:tcPr>
            <w:tcW w:w="1080" w:type="dxa"/>
          </w:tcPr>
          <w:p w14:paraId="259EEB26" w14:textId="77777777" w:rsidR="00DC167D" w:rsidRDefault="00000000">
            <w:r>
              <w:rPr>
                <w:sz w:val="17"/>
              </w:rPr>
              <w:t>18.83</w:t>
            </w:r>
          </w:p>
        </w:tc>
        <w:tc>
          <w:tcPr>
            <w:tcW w:w="1080" w:type="dxa"/>
          </w:tcPr>
          <w:p w14:paraId="5CAFC9F9" w14:textId="77777777" w:rsidR="00DC167D" w:rsidRDefault="00000000">
            <w:r>
              <w:rPr>
                <w:sz w:val="17"/>
              </w:rPr>
              <w:t>18.58</w:t>
            </w:r>
          </w:p>
        </w:tc>
        <w:tc>
          <w:tcPr>
            <w:tcW w:w="1080" w:type="dxa"/>
          </w:tcPr>
          <w:p w14:paraId="5EE445FF" w14:textId="77777777" w:rsidR="00DC167D" w:rsidRDefault="00000000">
            <w:r>
              <w:rPr>
                <w:sz w:val="17"/>
              </w:rPr>
              <w:t>18.77</w:t>
            </w:r>
          </w:p>
        </w:tc>
        <w:tc>
          <w:tcPr>
            <w:tcW w:w="1080" w:type="dxa"/>
          </w:tcPr>
          <w:p w14:paraId="765E4118" w14:textId="77777777" w:rsidR="00DC167D" w:rsidRDefault="00000000">
            <w:r>
              <w:rPr>
                <w:sz w:val="17"/>
              </w:rPr>
              <w:t>18.78</w:t>
            </w:r>
          </w:p>
        </w:tc>
        <w:tc>
          <w:tcPr>
            <w:tcW w:w="1080" w:type="dxa"/>
          </w:tcPr>
          <w:p w14:paraId="18F4206B" w14:textId="77777777" w:rsidR="00DC167D" w:rsidRDefault="00000000">
            <w:r>
              <w:rPr>
                <w:sz w:val="17"/>
              </w:rPr>
              <w:t>17.73</w:t>
            </w:r>
          </w:p>
        </w:tc>
      </w:tr>
      <w:tr w:rsidR="00DC167D" w14:paraId="7106A6EE" w14:textId="77777777">
        <w:tc>
          <w:tcPr>
            <w:tcW w:w="1080" w:type="dxa"/>
          </w:tcPr>
          <w:p w14:paraId="6F85688C" w14:textId="77777777" w:rsidR="00DC167D" w:rsidRDefault="00000000">
            <w:r>
              <w:rPr>
                <w:sz w:val="17"/>
              </w:rPr>
              <w:t>Enthalpy H(298)-H(0) / kJ mol-1</w:t>
            </w:r>
          </w:p>
        </w:tc>
        <w:tc>
          <w:tcPr>
            <w:tcW w:w="1080" w:type="dxa"/>
          </w:tcPr>
          <w:p w14:paraId="6C08BF03" w14:textId="77777777" w:rsidR="00DC167D" w:rsidRDefault="00000000">
            <w:r>
              <w:rPr>
                <w:sz w:val="17"/>
              </w:rPr>
              <w:t>8.68</w:t>
            </w:r>
          </w:p>
        </w:tc>
        <w:tc>
          <w:tcPr>
            <w:tcW w:w="1080" w:type="dxa"/>
          </w:tcPr>
          <w:p w14:paraId="2694D58B" w14:textId="77777777" w:rsidR="00DC167D" w:rsidRDefault="00000000">
            <w:r>
              <w:rPr>
                <w:sz w:val="17"/>
              </w:rPr>
              <w:t>8.68</w:t>
            </w:r>
          </w:p>
        </w:tc>
        <w:tc>
          <w:tcPr>
            <w:tcW w:w="1080" w:type="dxa"/>
          </w:tcPr>
          <w:p w14:paraId="36D10E49" w14:textId="77777777" w:rsidR="00DC167D" w:rsidRDefault="00000000">
            <w:r>
              <w:rPr>
                <w:sz w:val="17"/>
              </w:rPr>
              <w:t>8.68</w:t>
            </w:r>
          </w:p>
        </w:tc>
        <w:tc>
          <w:tcPr>
            <w:tcW w:w="1080" w:type="dxa"/>
          </w:tcPr>
          <w:p w14:paraId="0D1DE9BA" w14:textId="77777777" w:rsidR="00DC167D" w:rsidRDefault="00000000">
            <w:r>
              <w:rPr>
                <w:sz w:val="17"/>
              </w:rPr>
              <w:t>8.68</w:t>
            </w:r>
          </w:p>
        </w:tc>
        <w:tc>
          <w:tcPr>
            <w:tcW w:w="1080" w:type="dxa"/>
          </w:tcPr>
          <w:p w14:paraId="4F9C4AED" w14:textId="77777777" w:rsidR="00DC167D" w:rsidRDefault="00000000">
            <w:r>
              <w:rPr>
                <w:sz w:val="17"/>
              </w:rPr>
              <w:t>8.68</w:t>
            </w:r>
          </w:p>
        </w:tc>
        <w:tc>
          <w:tcPr>
            <w:tcW w:w="1080" w:type="dxa"/>
          </w:tcPr>
          <w:p w14:paraId="39F35571" w14:textId="77777777" w:rsidR="00DC167D" w:rsidRDefault="00000000">
            <w:r>
              <w:rPr>
                <w:sz w:val="17"/>
              </w:rPr>
              <w:t>8.68</w:t>
            </w:r>
          </w:p>
        </w:tc>
        <w:tc>
          <w:tcPr>
            <w:tcW w:w="1080" w:type="dxa"/>
          </w:tcPr>
          <w:p w14:paraId="4721A6BE" w14:textId="77777777" w:rsidR="00DC167D" w:rsidRDefault="00000000">
            <w:r>
              <w:rPr>
                <w:sz w:val="17"/>
              </w:rPr>
              <w:t>8.64</w:t>
            </w:r>
          </w:p>
        </w:tc>
      </w:tr>
      <w:tr w:rsidR="00DC167D" w14:paraId="35B87805" w14:textId="77777777">
        <w:tc>
          <w:tcPr>
            <w:tcW w:w="1080" w:type="dxa"/>
          </w:tcPr>
          <w:p w14:paraId="273EE57C" w14:textId="77777777" w:rsidR="00DC167D" w:rsidRDefault="00000000">
            <w:r>
              <w:rPr>
                <w:sz w:val="17"/>
              </w:rPr>
              <w:t>Entropy S(298) / cal mol-1 K-1</w:t>
            </w:r>
          </w:p>
        </w:tc>
        <w:tc>
          <w:tcPr>
            <w:tcW w:w="1080" w:type="dxa"/>
          </w:tcPr>
          <w:p w14:paraId="32F6849D" w14:textId="77777777" w:rsidR="00DC167D" w:rsidRDefault="00000000">
            <w:r>
              <w:rPr>
                <w:sz w:val="17"/>
              </w:rPr>
              <w:t>44.686</w:t>
            </w:r>
          </w:p>
        </w:tc>
        <w:tc>
          <w:tcPr>
            <w:tcW w:w="1080" w:type="dxa"/>
          </w:tcPr>
          <w:p w14:paraId="364A4836" w14:textId="77777777" w:rsidR="00DC167D" w:rsidRDefault="00000000">
            <w:r>
              <w:rPr>
                <w:sz w:val="17"/>
              </w:rPr>
              <w:t>44.631</w:t>
            </w:r>
          </w:p>
        </w:tc>
        <w:tc>
          <w:tcPr>
            <w:tcW w:w="1080" w:type="dxa"/>
          </w:tcPr>
          <w:p w14:paraId="5AC11CE7" w14:textId="77777777" w:rsidR="00DC167D" w:rsidRDefault="00000000">
            <w:r>
              <w:rPr>
                <w:sz w:val="17"/>
              </w:rPr>
              <w:t>44.576</w:t>
            </w:r>
          </w:p>
        </w:tc>
        <w:tc>
          <w:tcPr>
            <w:tcW w:w="1080" w:type="dxa"/>
          </w:tcPr>
          <w:p w14:paraId="3D7EA93A" w14:textId="77777777" w:rsidR="00DC167D" w:rsidRDefault="00000000">
            <w:r>
              <w:rPr>
                <w:sz w:val="17"/>
              </w:rPr>
              <w:t>44.557</w:t>
            </w:r>
          </w:p>
        </w:tc>
        <w:tc>
          <w:tcPr>
            <w:tcW w:w="1080" w:type="dxa"/>
          </w:tcPr>
          <w:p w14:paraId="3F2EF1B5" w14:textId="77777777" w:rsidR="00DC167D" w:rsidRDefault="00000000">
            <w:r>
              <w:rPr>
                <w:sz w:val="17"/>
              </w:rPr>
              <w:t>44.544</w:t>
            </w:r>
          </w:p>
        </w:tc>
        <w:tc>
          <w:tcPr>
            <w:tcW w:w="1080" w:type="dxa"/>
          </w:tcPr>
          <w:p w14:paraId="06FB8C37" w14:textId="77777777" w:rsidR="00DC167D" w:rsidRDefault="00000000">
            <w:r>
              <w:rPr>
                <w:sz w:val="17"/>
              </w:rPr>
              <w:t>44.539</w:t>
            </w:r>
          </w:p>
        </w:tc>
        <w:tc>
          <w:tcPr>
            <w:tcW w:w="1080" w:type="dxa"/>
          </w:tcPr>
          <w:p w14:paraId="7B3EDD30" w14:textId="77777777" w:rsidR="00DC167D" w:rsidRDefault="00000000">
            <w:r>
              <w:rPr>
                <w:sz w:val="17"/>
              </w:rPr>
              <w:t>44.67</w:t>
            </w:r>
          </w:p>
        </w:tc>
      </w:tr>
    </w:tbl>
    <w:p w14:paraId="00E11BC8" w14:textId="77777777" w:rsidR="00DC167D" w:rsidRDefault="00000000">
      <w:r>
        <w:t>The calculated bond length, vibrational frequency and moment of inertia converge as the basis set is enlarged; at cc-pVQZ they differ from experiment by -0.009 A, +148 cm-1 and -0.037e-47 kg m2 respectively, whereas the enthalpy H(298)-H(0) and the entropy agree with experiment to within 1%.</w:t>
      </w:r>
    </w:p>
    <w:p w14:paraId="56F37177" w14:textId="77777777" w:rsidR="00DC167D" w:rsidRDefault="00000000">
      <w:r>
        <w:br w:type="page"/>
      </w:r>
    </w:p>
    <w:p w14:paraId="5454C9B5" w14:textId="77777777" w:rsidR="00DC167D" w:rsidRDefault="00000000">
      <w:pPr>
        <w:pStyle w:val="1"/>
      </w:pPr>
      <w:r>
        <w:lastRenderedPageBreak/>
        <w:t>2) Orbital energy diagram and occupied MOs (RHF/6-311+G(d))</w:t>
      </w:r>
    </w:p>
    <w:p w14:paraId="53CB0423" w14:textId="77777777" w:rsidR="00DC167D" w:rsidRDefault="00000000">
      <w:pPr>
        <w:pStyle w:val="21"/>
      </w:pPr>
      <w:r>
        <w:t>Orbital energy diagram</w:t>
      </w:r>
    </w:p>
    <w:p w14:paraId="2E6A9552" w14:textId="77777777" w:rsidR="00DC167D" w:rsidRDefault="00000000">
      <w:pPr>
        <w:jc w:val="center"/>
      </w:pPr>
      <w:r>
        <w:rPr>
          <w:noProof/>
        </w:rPr>
        <w:drawing>
          <wp:inline distT="0" distB="0" distL="0" distR="0" wp14:anchorId="3174E4D6" wp14:editId="6C7BA25C">
            <wp:extent cx="4572000" cy="45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_energy_diagram.png"/>
                    <pic:cNvPicPr/>
                  </pic:nvPicPr>
                  <pic:blipFill>
                    <a:blip r:embed="rId8"/>
                    <a:stretch>
                      <a:fillRect/>
                    </a:stretch>
                  </pic:blipFill>
                  <pic:spPr>
                    <a:xfrm>
                      <a:off x="0" y="0"/>
                      <a:ext cx="4572000" cy="4572000"/>
                    </a:xfrm>
                    <a:prstGeom prst="rect">
                      <a:avLst/>
                    </a:prstGeom>
                  </pic:spPr>
                </pic:pic>
              </a:graphicData>
            </a:graphic>
          </wp:inline>
        </w:drawing>
      </w:r>
    </w:p>
    <w:p w14:paraId="49EF4620" w14:textId="77777777" w:rsidR="00DC167D" w:rsidRDefault="00000000">
      <w:pPr>
        <w:jc w:val="center"/>
      </w:pPr>
      <w:r>
        <w:rPr>
          <w:i/>
          <w:sz w:val="18"/>
        </w:rPr>
        <w:t>Orbital energy diagram of HCl, RHF/6-311+G(d). Core MOs 1-5 (-104.85 to -8.04 Ha) are off scale; virtual MOs above the LUMO are not shown.</w:t>
      </w:r>
    </w:p>
    <w:tbl>
      <w:tblPr>
        <w:tblStyle w:val="aff1"/>
        <w:tblW w:w="0" w:type="auto"/>
        <w:tblLook w:val="04A0" w:firstRow="1" w:lastRow="0" w:firstColumn="1" w:lastColumn="0" w:noHBand="0" w:noVBand="1"/>
      </w:tblPr>
      <w:tblGrid>
        <w:gridCol w:w="661"/>
        <w:gridCol w:w="950"/>
        <w:gridCol w:w="863"/>
        <w:gridCol w:w="781"/>
        <w:gridCol w:w="781"/>
        <w:gridCol w:w="781"/>
        <w:gridCol w:w="781"/>
        <w:gridCol w:w="781"/>
        <w:gridCol w:w="808"/>
        <w:gridCol w:w="808"/>
        <w:gridCol w:w="861"/>
      </w:tblGrid>
      <w:tr w:rsidR="00DC167D" w14:paraId="27EDC630" w14:textId="77777777">
        <w:tc>
          <w:tcPr>
            <w:tcW w:w="785" w:type="dxa"/>
          </w:tcPr>
          <w:p w14:paraId="7B622392" w14:textId="77777777" w:rsidR="00DC167D" w:rsidRDefault="00000000">
            <w:r>
              <w:rPr>
                <w:b/>
                <w:sz w:val="17"/>
              </w:rPr>
              <w:t>MO</w:t>
            </w:r>
          </w:p>
        </w:tc>
        <w:tc>
          <w:tcPr>
            <w:tcW w:w="785" w:type="dxa"/>
          </w:tcPr>
          <w:p w14:paraId="7EFB9218" w14:textId="77777777" w:rsidR="00DC167D" w:rsidRDefault="00000000">
            <w:r>
              <w:rPr>
                <w:b/>
                <w:sz w:val="17"/>
              </w:rPr>
              <w:t>1</w:t>
            </w:r>
          </w:p>
        </w:tc>
        <w:tc>
          <w:tcPr>
            <w:tcW w:w="785" w:type="dxa"/>
          </w:tcPr>
          <w:p w14:paraId="14209EE1" w14:textId="77777777" w:rsidR="00DC167D" w:rsidRDefault="00000000">
            <w:r>
              <w:rPr>
                <w:b/>
                <w:sz w:val="17"/>
              </w:rPr>
              <w:t>2</w:t>
            </w:r>
          </w:p>
        </w:tc>
        <w:tc>
          <w:tcPr>
            <w:tcW w:w="785" w:type="dxa"/>
          </w:tcPr>
          <w:p w14:paraId="427BD077" w14:textId="77777777" w:rsidR="00DC167D" w:rsidRDefault="00000000">
            <w:r>
              <w:rPr>
                <w:b/>
                <w:sz w:val="17"/>
              </w:rPr>
              <w:t>3</w:t>
            </w:r>
          </w:p>
        </w:tc>
        <w:tc>
          <w:tcPr>
            <w:tcW w:w="785" w:type="dxa"/>
          </w:tcPr>
          <w:p w14:paraId="22F93DF3" w14:textId="77777777" w:rsidR="00DC167D" w:rsidRDefault="00000000">
            <w:r>
              <w:rPr>
                <w:b/>
                <w:sz w:val="17"/>
              </w:rPr>
              <w:t>4</w:t>
            </w:r>
          </w:p>
        </w:tc>
        <w:tc>
          <w:tcPr>
            <w:tcW w:w="785" w:type="dxa"/>
          </w:tcPr>
          <w:p w14:paraId="4ECA4926" w14:textId="77777777" w:rsidR="00DC167D" w:rsidRDefault="00000000">
            <w:r>
              <w:rPr>
                <w:b/>
                <w:sz w:val="17"/>
              </w:rPr>
              <w:t>5</w:t>
            </w:r>
          </w:p>
        </w:tc>
        <w:tc>
          <w:tcPr>
            <w:tcW w:w="785" w:type="dxa"/>
          </w:tcPr>
          <w:p w14:paraId="416527A6" w14:textId="77777777" w:rsidR="00DC167D" w:rsidRDefault="00000000">
            <w:r>
              <w:rPr>
                <w:b/>
                <w:sz w:val="17"/>
              </w:rPr>
              <w:t>6</w:t>
            </w:r>
          </w:p>
        </w:tc>
        <w:tc>
          <w:tcPr>
            <w:tcW w:w="785" w:type="dxa"/>
          </w:tcPr>
          <w:p w14:paraId="60AED3E9" w14:textId="77777777" w:rsidR="00DC167D" w:rsidRDefault="00000000">
            <w:r>
              <w:rPr>
                <w:b/>
                <w:sz w:val="17"/>
              </w:rPr>
              <w:t>7</w:t>
            </w:r>
          </w:p>
        </w:tc>
        <w:tc>
          <w:tcPr>
            <w:tcW w:w="785" w:type="dxa"/>
          </w:tcPr>
          <w:p w14:paraId="2E046BDC" w14:textId="77777777" w:rsidR="00DC167D" w:rsidRDefault="00000000">
            <w:r>
              <w:rPr>
                <w:b/>
                <w:sz w:val="17"/>
              </w:rPr>
              <w:t>8 (HOMO)</w:t>
            </w:r>
          </w:p>
        </w:tc>
        <w:tc>
          <w:tcPr>
            <w:tcW w:w="785" w:type="dxa"/>
          </w:tcPr>
          <w:p w14:paraId="7AAAA512" w14:textId="77777777" w:rsidR="00DC167D" w:rsidRDefault="00000000">
            <w:r>
              <w:rPr>
                <w:b/>
                <w:sz w:val="17"/>
              </w:rPr>
              <w:t>9 (HOMO)</w:t>
            </w:r>
          </w:p>
        </w:tc>
        <w:tc>
          <w:tcPr>
            <w:tcW w:w="785" w:type="dxa"/>
          </w:tcPr>
          <w:p w14:paraId="7F8B8EAF" w14:textId="77777777" w:rsidR="00DC167D" w:rsidRDefault="00000000">
            <w:r>
              <w:rPr>
                <w:b/>
                <w:sz w:val="17"/>
              </w:rPr>
              <w:t>10 (LUMO)</w:t>
            </w:r>
          </w:p>
        </w:tc>
      </w:tr>
      <w:tr w:rsidR="00DC167D" w14:paraId="0DDEB8BE" w14:textId="77777777">
        <w:tc>
          <w:tcPr>
            <w:tcW w:w="785" w:type="dxa"/>
          </w:tcPr>
          <w:p w14:paraId="67D8E797" w14:textId="77777777" w:rsidR="00DC167D" w:rsidRDefault="00000000">
            <w:r>
              <w:rPr>
                <w:sz w:val="17"/>
              </w:rPr>
              <w:t>E / Ha</w:t>
            </w:r>
          </w:p>
        </w:tc>
        <w:tc>
          <w:tcPr>
            <w:tcW w:w="785" w:type="dxa"/>
          </w:tcPr>
          <w:p w14:paraId="073988FD" w14:textId="77777777" w:rsidR="00DC167D" w:rsidRDefault="00000000">
            <w:r>
              <w:rPr>
                <w:sz w:val="17"/>
              </w:rPr>
              <w:t>-104.84972</w:t>
            </w:r>
          </w:p>
        </w:tc>
        <w:tc>
          <w:tcPr>
            <w:tcW w:w="785" w:type="dxa"/>
          </w:tcPr>
          <w:p w14:paraId="4549126C" w14:textId="77777777" w:rsidR="00DC167D" w:rsidRDefault="00000000">
            <w:r>
              <w:rPr>
                <w:sz w:val="17"/>
              </w:rPr>
              <w:t>-10.57650</w:t>
            </w:r>
          </w:p>
        </w:tc>
        <w:tc>
          <w:tcPr>
            <w:tcW w:w="785" w:type="dxa"/>
          </w:tcPr>
          <w:p w14:paraId="1F54A223" w14:textId="77777777" w:rsidR="00DC167D" w:rsidRDefault="00000000">
            <w:r>
              <w:rPr>
                <w:sz w:val="17"/>
              </w:rPr>
              <w:t>-8.04538</w:t>
            </w:r>
          </w:p>
        </w:tc>
        <w:tc>
          <w:tcPr>
            <w:tcW w:w="785" w:type="dxa"/>
          </w:tcPr>
          <w:p w14:paraId="0CDCD795" w14:textId="77777777" w:rsidR="00DC167D" w:rsidRDefault="00000000">
            <w:r>
              <w:rPr>
                <w:sz w:val="17"/>
              </w:rPr>
              <w:t>-8.04148</w:t>
            </w:r>
          </w:p>
        </w:tc>
        <w:tc>
          <w:tcPr>
            <w:tcW w:w="785" w:type="dxa"/>
          </w:tcPr>
          <w:p w14:paraId="0F4731D2" w14:textId="77777777" w:rsidR="00DC167D" w:rsidRDefault="00000000">
            <w:r>
              <w:rPr>
                <w:sz w:val="17"/>
              </w:rPr>
              <w:t>-8.04148</w:t>
            </w:r>
          </w:p>
        </w:tc>
        <w:tc>
          <w:tcPr>
            <w:tcW w:w="785" w:type="dxa"/>
          </w:tcPr>
          <w:p w14:paraId="394EEBBA" w14:textId="77777777" w:rsidR="00DC167D" w:rsidRDefault="00000000">
            <w:r>
              <w:rPr>
                <w:sz w:val="17"/>
              </w:rPr>
              <w:t>-1.12190</w:t>
            </w:r>
          </w:p>
        </w:tc>
        <w:tc>
          <w:tcPr>
            <w:tcW w:w="785" w:type="dxa"/>
          </w:tcPr>
          <w:p w14:paraId="23B61F61" w14:textId="77777777" w:rsidR="00DC167D" w:rsidRDefault="00000000">
            <w:r>
              <w:rPr>
                <w:sz w:val="17"/>
              </w:rPr>
              <w:t>-0.63065</w:t>
            </w:r>
          </w:p>
        </w:tc>
        <w:tc>
          <w:tcPr>
            <w:tcW w:w="785" w:type="dxa"/>
          </w:tcPr>
          <w:p w14:paraId="1CDE99CB" w14:textId="77777777" w:rsidR="00DC167D" w:rsidRDefault="00000000">
            <w:r>
              <w:rPr>
                <w:sz w:val="17"/>
              </w:rPr>
              <w:t>-0.47730</w:t>
            </w:r>
          </w:p>
        </w:tc>
        <w:tc>
          <w:tcPr>
            <w:tcW w:w="785" w:type="dxa"/>
          </w:tcPr>
          <w:p w14:paraId="22BEB426" w14:textId="77777777" w:rsidR="00DC167D" w:rsidRDefault="00000000">
            <w:r>
              <w:rPr>
                <w:sz w:val="17"/>
              </w:rPr>
              <w:t>-0.47730</w:t>
            </w:r>
          </w:p>
        </w:tc>
        <w:tc>
          <w:tcPr>
            <w:tcW w:w="785" w:type="dxa"/>
          </w:tcPr>
          <w:p w14:paraId="0911E083" w14:textId="77777777" w:rsidR="00DC167D" w:rsidRDefault="00000000">
            <w:r>
              <w:rPr>
                <w:sz w:val="17"/>
              </w:rPr>
              <w:t>+0.09172</w:t>
            </w:r>
          </w:p>
        </w:tc>
      </w:tr>
    </w:tbl>
    <w:p w14:paraId="3461F883" w14:textId="77777777" w:rsidR="00DC167D" w:rsidRDefault="00000000">
      <w:r>
        <w:t>HOMO-LUMO gap = 0.09172 - (-0.47730) = 0.584 Ha = 15.89 eV.</w:t>
      </w:r>
    </w:p>
    <w:p w14:paraId="2D8788DE" w14:textId="77777777" w:rsidR="00DC167D" w:rsidRDefault="00000000">
      <w:pPr>
        <w:pStyle w:val="21"/>
      </w:pPr>
      <w:r>
        <w:t>Occupied molecular orbitals (MO 1-9)</w:t>
      </w:r>
    </w:p>
    <w:p w14:paraId="439A66DE" w14:textId="77777777" w:rsidR="00DC167D" w:rsidRDefault="00000000">
      <w:r>
        <w:t>GaussView, isosurface value 0.02; red / green = the two phases of the wavefunction.</w:t>
      </w:r>
    </w:p>
    <w:p w14:paraId="156931A9" w14:textId="77777777" w:rsidR="00DC167D" w:rsidRDefault="00000000">
      <w:pPr>
        <w:jc w:val="center"/>
      </w:pPr>
      <w:r>
        <w:rPr>
          <w:noProof/>
        </w:rPr>
        <w:lastRenderedPageBreak/>
        <w:drawing>
          <wp:inline distT="0" distB="0" distL="0" distR="0" wp14:anchorId="5E1086BD" wp14:editId="3B0DE4B1">
            <wp:extent cx="2743200" cy="16722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eeb8c8dc8fe8aa2d734d3709eb65b38.png"/>
                    <pic:cNvPicPr/>
                  </pic:nvPicPr>
                  <pic:blipFill>
                    <a:blip r:embed="rId9"/>
                    <a:stretch>
                      <a:fillRect/>
                    </a:stretch>
                  </pic:blipFill>
                  <pic:spPr>
                    <a:xfrm>
                      <a:off x="0" y="0"/>
                      <a:ext cx="2743200" cy="1672255"/>
                    </a:xfrm>
                    <a:prstGeom prst="rect">
                      <a:avLst/>
                    </a:prstGeom>
                  </pic:spPr>
                </pic:pic>
              </a:graphicData>
            </a:graphic>
          </wp:inline>
        </w:drawing>
      </w:r>
    </w:p>
    <w:p w14:paraId="7FA2E028" w14:textId="77777777" w:rsidR="00DC167D" w:rsidRDefault="00000000">
      <w:pPr>
        <w:jc w:val="center"/>
      </w:pPr>
      <w:r>
        <w:rPr>
          <w:i/>
          <w:sz w:val="18"/>
        </w:rPr>
        <w:t>MO 1  (E = -104.85 Ha):  Cl 1s core (too contracted to show an isosurface at 0.02).</w:t>
      </w:r>
    </w:p>
    <w:p w14:paraId="267E4E7A" w14:textId="77777777" w:rsidR="00DC167D" w:rsidRDefault="00000000">
      <w:pPr>
        <w:jc w:val="center"/>
      </w:pPr>
      <w:r>
        <w:rPr>
          <w:noProof/>
        </w:rPr>
        <w:drawing>
          <wp:inline distT="0" distB="0" distL="0" distR="0" wp14:anchorId="1F0B2096" wp14:editId="08EDDC82">
            <wp:extent cx="2743200" cy="18408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d06766259a538bbc93955d3cf28f177.png"/>
                    <pic:cNvPicPr/>
                  </pic:nvPicPr>
                  <pic:blipFill>
                    <a:blip r:embed="rId10"/>
                    <a:stretch>
                      <a:fillRect/>
                    </a:stretch>
                  </pic:blipFill>
                  <pic:spPr>
                    <a:xfrm>
                      <a:off x="0" y="0"/>
                      <a:ext cx="2743200" cy="1840885"/>
                    </a:xfrm>
                    <a:prstGeom prst="rect">
                      <a:avLst/>
                    </a:prstGeom>
                  </pic:spPr>
                </pic:pic>
              </a:graphicData>
            </a:graphic>
          </wp:inline>
        </w:drawing>
      </w:r>
    </w:p>
    <w:p w14:paraId="5695602E" w14:textId="77777777" w:rsidR="00DC167D" w:rsidRDefault="00000000">
      <w:pPr>
        <w:jc w:val="center"/>
      </w:pPr>
      <w:r>
        <w:rPr>
          <w:i/>
          <w:sz w:val="18"/>
        </w:rPr>
        <w:t>MO 2  (E = -10.58 Ha):  Cl 2s core.</w:t>
      </w:r>
    </w:p>
    <w:p w14:paraId="3B97B7F4" w14:textId="77777777" w:rsidR="00DC167D" w:rsidRDefault="00000000">
      <w:pPr>
        <w:jc w:val="center"/>
      </w:pPr>
      <w:r>
        <w:rPr>
          <w:noProof/>
        </w:rPr>
        <w:drawing>
          <wp:inline distT="0" distB="0" distL="0" distR="0" wp14:anchorId="28311BAE" wp14:editId="7EFF9B61">
            <wp:extent cx="2743200" cy="1950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591d6544a74b1d978d51f40ca236ced.png"/>
                    <pic:cNvPicPr/>
                  </pic:nvPicPr>
                  <pic:blipFill>
                    <a:blip r:embed="rId11"/>
                    <a:stretch>
                      <a:fillRect/>
                    </a:stretch>
                  </pic:blipFill>
                  <pic:spPr>
                    <a:xfrm>
                      <a:off x="0" y="0"/>
                      <a:ext cx="2743200" cy="1950275"/>
                    </a:xfrm>
                    <a:prstGeom prst="rect">
                      <a:avLst/>
                    </a:prstGeom>
                  </pic:spPr>
                </pic:pic>
              </a:graphicData>
            </a:graphic>
          </wp:inline>
        </w:drawing>
      </w:r>
    </w:p>
    <w:p w14:paraId="4678CD0E" w14:textId="77777777" w:rsidR="00DC167D" w:rsidRDefault="00000000">
      <w:pPr>
        <w:jc w:val="center"/>
      </w:pPr>
      <w:r>
        <w:rPr>
          <w:i/>
          <w:sz w:val="18"/>
        </w:rPr>
        <w:t>MO 3  (E = -8.05 Ha):  Cl 2p core (along the bond axis).</w:t>
      </w:r>
    </w:p>
    <w:p w14:paraId="235F5B85" w14:textId="77777777" w:rsidR="00DC167D" w:rsidRDefault="00000000">
      <w:pPr>
        <w:jc w:val="center"/>
      </w:pPr>
      <w:r>
        <w:rPr>
          <w:noProof/>
        </w:rPr>
        <w:lastRenderedPageBreak/>
        <w:drawing>
          <wp:inline distT="0" distB="0" distL="0" distR="0" wp14:anchorId="2EF8C8C8" wp14:editId="193B73E7">
            <wp:extent cx="2743200" cy="28020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cf6797b03b0627d9f7f09df3d54aced.png"/>
                    <pic:cNvPicPr/>
                  </pic:nvPicPr>
                  <pic:blipFill>
                    <a:blip r:embed="rId12"/>
                    <a:stretch>
                      <a:fillRect/>
                    </a:stretch>
                  </pic:blipFill>
                  <pic:spPr>
                    <a:xfrm>
                      <a:off x="0" y="0"/>
                      <a:ext cx="2743200" cy="2802088"/>
                    </a:xfrm>
                    <a:prstGeom prst="rect">
                      <a:avLst/>
                    </a:prstGeom>
                  </pic:spPr>
                </pic:pic>
              </a:graphicData>
            </a:graphic>
          </wp:inline>
        </w:drawing>
      </w:r>
    </w:p>
    <w:p w14:paraId="1C46B118" w14:textId="77777777" w:rsidR="00DC167D" w:rsidRDefault="00000000">
      <w:pPr>
        <w:jc w:val="center"/>
      </w:pPr>
      <w:r>
        <w:rPr>
          <w:i/>
          <w:sz w:val="18"/>
        </w:rPr>
        <w:t>MO 4  (E = -8.04 Ha):  Cl 2p core.</w:t>
      </w:r>
    </w:p>
    <w:p w14:paraId="5F04ACE6" w14:textId="77777777" w:rsidR="00DC167D" w:rsidRDefault="00000000">
      <w:pPr>
        <w:jc w:val="center"/>
      </w:pPr>
      <w:r>
        <w:rPr>
          <w:noProof/>
        </w:rPr>
        <w:drawing>
          <wp:inline distT="0" distB="0" distL="0" distR="0" wp14:anchorId="18DA3731" wp14:editId="06841737">
            <wp:extent cx="2743200" cy="16388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4825370e29c1a78ab7f1a2e7084fe48.png"/>
                    <pic:cNvPicPr/>
                  </pic:nvPicPr>
                  <pic:blipFill>
                    <a:blip r:embed="rId13"/>
                    <a:stretch>
                      <a:fillRect/>
                    </a:stretch>
                  </pic:blipFill>
                  <pic:spPr>
                    <a:xfrm>
                      <a:off x="0" y="0"/>
                      <a:ext cx="2743200" cy="1638896"/>
                    </a:xfrm>
                    <a:prstGeom prst="rect">
                      <a:avLst/>
                    </a:prstGeom>
                  </pic:spPr>
                </pic:pic>
              </a:graphicData>
            </a:graphic>
          </wp:inline>
        </w:drawing>
      </w:r>
    </w:p>
    <w:p w14:paraId="5169E2D3" w14:textId="77777777" w:rsidR="00DC167D" w:rsidRDefault="00000000">
      <w:pPr>
        <w:jc w:val="center"/>
      </w:pPr>
      <w:r>
        <w:rPr>
          <w:i/>
          <w:sz w:val="18"/>
        </w:rPr>
        <w:t>MO 5  (E = -8.04 Ha):  Cl 2p core (degenerate with MO 4).</w:t>
      </w:r>
    </w:p>
    <w:p w14:paraId="662F8860" w14:textId="77777777" w:rsidR="00DC167D" w:rsidRDefault="00000000">
      <w:pPr>
        <w:jc w:val="center"/>
      </w:pPr>
      <w:r>
        <w:rPr>
          <w:noProof/>
        </w:rPr>
        <w:drawing>
          <wp:inline distT="0" distB="0" distL="0" distR="0" wp14:anchorId="147B463D" wp14:editId="584260E9">
            <wp:extent cx="2743200" cy="214063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b10bd04c0bc85c5930742e8dfb636b9.png"/>
                    <pic:cNvPicPr/>
                  </pic:nvPicPr>
                  <pic:blipFill>
                    <a:blip r:embed="rId14"/>
                    <a:stretch>
                      <a:fillRect/>
                    </a:stretch>
                  </pic:blipFill>
                  <pic:spPr>
                    <a:xfrm>
                      <a:off x="0" y="0"/>
                      <a:ext cx="2743200" cy="2140631"/>
                    </a:xfrm>
                    <a:prstGeom prst="rect">
                      <a:avLst/>
                    </a:prstGeom>
                  </pic:spPr>
                </pic:pic>
              </a:graphicData>
            </a:graphic>
          </wp:inline>
        </w:drawing>
      </w:r>
    </w:p>
    <w:p w14:paraId="488FAEE7" w14:textId="77777777" w:rsidR="00DC167D" w:rsidRDefault="00000000">
      <w:pPr>
        <w:jc w:val="center"/>
      </w:pPr>
      <w:r>
        <w:rPr>
          <w:i/>
          <w:sz w:val="18"/>
        </w:rPr>
        <w:t>MO 6  (E = -1.12 Ha):  sigma, dominated by Cl 3s.</w:t>
      </w:r>
    </w:p>
    <w:p w14:paraId="4B35C090" w14:textId="77777777" w:rsidR="00DC167D" w:rsidRDefault="00000000">
      <w:pPr>
        <w:jc w:val="center"/>
      </w:pPr>
      <w:r>
        <w:rPr>
          <w:noProof/>
        </w:rPr>
        <w:lastRenderedPageBreak/>
        <w:drawing>
          <wp:inline distT="0" distB="0" distL="0" distR="0" wp14:anchorId="058CA0D1" wp14:editId="7F02210D">
            <wp:extent cx="2743200" cy="170282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dc9bf57564f67b8ec215c1db7d84c1b.png"/>
                    <pic:cNvPicPr/>
                  </pic:nvPicPr>
                  <pic:blipFill>
                    <a:blip r:embed="rId15"/>
                    <a:stretch>
                      <a:fillRect/>
                    </a:stretch>
                  </pic:blipFill>
                  <pic:spPr>
                    <a:xfrm>
                      <a:off x="0" y="0"/>
                      <a:ext cx="2743200" cy="1702826"/>
                    </a:xfrm>
                    <a:prstGeom prst="rect">
                      <a:avLst/>
                    </a:prstGeom>
                  </pic:spPr>
                </pic:pic>
              </a:graphicData>
            </a:graphic>
          </wp:inline>
        </w:drawing>
      </w:r>
    </w:p>
    <w:p w14:paraId="68293CAF" w14:textId="77777777" w:rsidR="00DC167D" w:rsidRDefault="00000000">
      <w:pPr>
        <w:jc w:val="center"/>
      </w:pPr>
      <w:r>
        <w:rPr>
          <w:i/>
          <w:sz w:val="18"/>
        </w:rPr>
        <w:t>MO 7  (E = -0.63 Ha):  H-Cl sigma bond (Cl 3p_z + H 1s).</w:t>
      </w:r>
    </w:p>
    <w:p w14:paraId="110A06C1" w14:textId="77777777" w:rsidR="00DC167D" w:rsidRDefault="00000000">
      <w:pPr>
        <w:jc w:val="center"/>
      </w:pPr>
      <w:r>
        <w:rPr>
          <w:noProof/>
        </w:rPr>
        <w:drawing>
          <wp:inline distT="0" distB="0" distL="0" distR="0" wp14:anchorId="0FBAF998" wp14:editId="1305F817">
            <wp:extent cx="2743200" cy="170638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64ff1bc9ee68216359d0b9236593387.png"/>
                    <pic:cNvPicPr/>
                  </pic:nvPicPr>
                  <pic:blipFill>
                    <a:blip r:embed="rId16"/>
                    <a:stretch>
                      <a:fillRect/>
                    </a:stretch>
                  </pic:blipFill>
                  <pic:spPr>
                    <a:xfrm>
                      <a:off x="0" y="0"/>
                      <a:ext cx="2743200" cy="1706382"/>
                    </a:xfrm>
                    <a:prstGeom prst="rect">
                      <a:avLst/>
                    </a:prstGeom>
                  </pic:spPr>
                </pic:pic>
              </a:graphicData>
            </a:graphic>
          </wp:inline>
        </w:drawing>
      </w:r>
    </w:p>
    <w:p w14:paraId="48B1D349" w14:textId="77777777" w:rsidR="00DC167D" w:rsidRDefault="00000000">
      <w:pPr>
        <w:jc w:val="center"/>
      </w:pPr>
      <w:r>
        <w:rPr>
          <w:i/>
          <w:sz w:val="18"/>
        </w:rPr>
        <w:t>MO 8  (E = -0.48 Ha):  HOMO - Cl 3p lone pair, perpendicular to the bond.</w:t>
      </w:r>
    </w:p>
    <w:p w14:paraId="690361B2" w14:textId="77777777" w:rsidR="00DC167D" w:rsidRDefault="00000000">
      <w:pPr>
        <w:jc w:val="center"/>
      </w:pPr>
      <w:r>
        <w:rPr>
          <w:noProof/>
        </w:rPr>
        <w:drawing>
          <wp:inline distT="0" distB="0" distL="0" distR="0" wp14:anchorId="670B42D9" wp14:editId="36107D63">
            <wp:extent cx="2743200" cy="183205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屏幕截图 2026-09-08 025029.png"/>
                    <pic:cNvPicPr/>
                  </pic:nvPicPr>
                  <pic:blipFill>
                    <a:blip r:embed="rId17"/>
                    <a:stretch>
                      <a:fillRect/>
                    </a:stretch>
                  </pic:blipFill>
                  <pic:spPr>
                    <a:xfrm>
                      <a:off x="0" y="0"/>
                      <a:ext cx="2743200" cy="1832057"/>
                    </a:xfrm>
                    <a:prstGeom prst="rect">
                      <a:avLst/>
                    </a:prstGeom>
                  </pic:spPr>
                </pic:pic>
              </a:graphicData>
            </a:graphic>
          </wp:inline>
        </w:drawing>
      </w:r>
    </w:p>
    <w:p w14:paraId="41C7E31F" w14:textId="77777777" w:rsidR="00DC167D" w:rsidRDefault="00000000">
      <w:pPr>
        <w:jc w:val="center"/>
      </w:pPr>
      <w:r>
        <w:rPr>
          <w:i/>
          <w:sz w:val="18"/>
        </w:rPr>
        <w:t>MO 9  (E = -0.48 Ha):  HOMO - Cl 3p lone pair, degenerate with MO 8.</w:t>
      </w:r>
    </w:p>
    <w:p w14:paraId="2C6106F6" w14:textId="77777777" w:rsidR="00DC167D" w:rsidRDefault="00000000">
      <w:r>
        <w:br w:type="page"/>
      </w:r>
    </w:p>
    <w:p w14:paraId="2154D805" w14:textId="77777777" w:rsidR="00DC167D" w:rsidRDefault="00000000">
      <w:pPr>
        <w:pStyle w:val="aa"/>
      </w:pPr>
      <w:r>
        <w:lastRenderedPageBreak/>
        <w:t>CM5235 - Homework Gaussian (2026)</w:t>
      </w:r>
    </w:p>
    <w:p w14:paraId="4EF00AB0" w14:textId="77777777" w:rsidR="00DC167D" w:rsidRDefault="00000000">
      <w:r>
        <w:rPr>
          <w:b/>
        </w:rPr>
        <w:t>Exercise 2 - Potential energy surface of the H-F molecule, four computational methods</w:t>
      </w:r>
    </w:p>
    <w:tbl>
      <w:tblPr>
        <w:tblStyle w:val="aff1"/>
        <w:tblW w:w="0" w:type="auto"/>
        <w:tblLook w:val="04A0" w:firstRow="1" w:lastRow="0" w:firstColumn="1" w:lastColumn="0" w:noHBand="0" w:noVBand="1"/>
      </w:tblPr>
      <w:tblGrid>
        <w:gridCol w:w="4320"/>
        <w:gridCol w:w="4320"/>
      </w:tblGrid>
      <w:tr w:rsidR="00DC167D" w14:paraId="2967B107" w14:textId="77777777">
        <w:tc>
          <w:tcPr>
            <w:tcW w:w="4320" w:type="dxa"/>
          </w:tcPr>
          <w:p w14:paraId="69D6D7BA" w14:textId="77777777" w:rsidR="00DC167D" w:rsidRDefault="00DC167D"/>
        </w:tc>
        <w:tc>
          <w:tcPr>
            <w:tcW w:w="4320" w:type="dxa"/>
          </w:tcPr>
          <w:p w14:paraId="721EF9F2" w14:textId="77777777" w:rsidR="00DC167D" w:rsidRDefault="00DC167D"/>
        </w:tc>
      </w:tr>
      <w:tr w:rsidR="00DC167D" w14:paraId="33A1DD2E" w14:textId="77777777">
        <w:tc>
          <w:tcPr>
            <w:tcW w:w="4320" w:type="dxa"/>
          </w:tcPr>
          <w:p w14:paraId="09FF139E" w14:textId="77777777" w:rsidR="00DC167D" w:rsidRDefault="00000000">
            <w:r>
              <w:rPr>
                <w:sz w:val="18"/>
              </w:rPr>
              <w:t>Full Name</w:t>
            </w:r>
          </w:p>
        </w:tc>
        <w:tc>
          <w:tcPr>
            <w:tcW w:w="4320" w:type="dxa"/>
          </w:tcPr>
          <w:p w14:paraId="19A03F1C" w14:textId="77777777" w:rsidR="00DC167D" w:rsidRDefault="00000000">
            <w:r>
              <w:rPr>
                <w:sz w:val="18"/>
              </w:rPr>
              <w:t>Zhang Xubo</w:t>
            </w:r>
          </w:p>
        </w:tc>
      </w:tr>
      <w:tr w:rsidR="00DC167D" w14:paraId="6D97AE66" w14:textId="77777777">
        <w:tc>
          <w:tcPr>
            <w:tcW w:w="4320" w:type="dxa"/>
          </w:tcPr>
          <w:p w14:paraId="63AEF68A" w14:textId="77777777" w:rsidR="00DC167D" w:rsidRDefault="00000000">
            <w:r>
              <w:rPr>
                <w:sz w:val="18"/>
              </w:rPr>
              <w:t>Student Number</w:t>
            </w:r>
          </w:p>
        </w:tc>
        <w:tc>
          <w:tcPr>
            <w:tcW w:w="4320" w:type="dxa"/>
          </w:tcPr>
          <w:p w14:paraId="4A34FB40" w14:textId="77777777" w:rsidR="00DC167D" w:rsidRDefault="00000000">
            <w:r>
              <w:rPr>
                <w:sz w:val="18"/>
              </w:rPr>
              <w:t>________</w:t>
            </w:r>
          </w:p>
        </w:tc>
      </w:tr>
    </w:tbl>
    <w:p w14:paraId="6F0A6B53" w14:textId="77777777" w:rsidR="00DC167D" w:rsidRDefault="00000000">
      <w:pPr>
        <w:pStyle w:val="1"/>
      </w:pPr>
      <w:r>
        <w:t>Methods</w:t>
      </w:r>
    </w:p>
    <w:p w14:paraId="7DC43B1F" w14:textId="77777777" w:rsidR="00DC167D" w:rsidRDefault="00000000">
      <w:r>
        <w:t>Rigid scan of R(H-F), 0.50 to 10.00 Angstrom, step 0.01 Angstrom, spin-unrestricted, cc-pVTZ basis: UHF, UB3LYP, UCCSD, UCCSD(T). Symmetry breaking was requested with guess=mix.</w:t>
      </w:r>
    </w:p>
    <w:p w14:paraId="6C1D0AB9" w14:textId="77777777" w:rsidR="00DC167D" w:rsidRDefault="00000000">
      <w:pPr>
        <w:pStyle w:val="1"/>
      </w:pPr>
      <w:r>
        <w:t>Methodological note (required to interpret the results below)</w:t>
      </w:r>
    </w:p>
    <w:p w14:paraId="31313BCA" w14:textId="77777777" w:rsidR="00DC167D" w:rsidRDefault="00000000">
      <w:r>
        <w:t>The H-F bond dissociates homolytically into two neutral radicals, H and F, each with one unpaired electron. Checking &lt;S**2&gt; along the computed curves shows that the UHF scan never actually broke spin symmetry (&lt;S**2&gt; = 0.0000 at every one of the 951 points, including R = 10.00 A): guess=mix, which reliably breaks symmetry for homonuclear diatomics (e.g. H2), did not do so here for this heteronuclear pair, so the UHF curve as scanned describes the closed-shell (partly ionic) dissociation channel rather than the correct H + F asymptote.</w:t>
      </w:r>
    </w:p>
    <w:p w14:paraId="48CF9377" w14:textId="77777777" w:rsidR="00DC167D" w:rsidRDefault="00000000">
      <w:r>
        <w:t>This was confirmed and corrected with a stability calculation (keyword stable=opt) at R = 5.00 A (chosen because the curve is already flat there): for UHF this lowered the energy by 0.293 Hartree (770 kJ/mol) and raised &lt;S**2&gt; from 0.000 to 1.003, i.e. it located the correct, spin-contaminated open-shell solution. The same procedure applied to UB3LYP changed the energy by only a small amount at R = 5.00 A, because inspection of the UB3LYP curve shows it spontaneously jumps to the correct open-shell branch on its own near R = 2.9 A (visible as the discontinuity in Figure 1); B3LYP is known to break spin symmetry more readily than HF. stable=opt could not be combined with the post-HF methods CCSD/CCSD(T) in this Gaussian build (route-parsing error), so the UCCSD and UCCSD(T) curves are reported as computed, without this correction, up to R = 4.57 A; beyond this point the CCSD amplitude equations failed to converge (max. cycles reached, largest T2 amplitude 0.98), which is the expected breakdown of single-reference coupled-cluster theory once the bond is substantially broken and the wavefunction acquires strong multi-configurational (static-correlation) character - the same single-determinant failure discussed in Exercise 5 for H2, here reached via a numerical rather than an analytic route.</w:t>
      </w:r>
    </w:p>
    <w:p w14:paraId="5E592953" w14:textId="77777777" w:rsidR="00DC167D" w:rsidRDefault="00000000">
      <w:r>
        <w:t>Consequence for the results below: R_e (obtained near equilibrium, unaffected by this issue) and the UHF/UB3LYP dissociation energies (using the corrected, stability-tested energy at R = 5.00 A) are reliable. The UCCSD/UCCSD(T) dissociation energies use the last available point (R = 4.57 A) as an approximate stand-in for the R -&gt; infinity limit and should be read as approximate.</w:t>
      </w:r>
    </w:p>
    <w:p w14:paraId="1D9340FA" w14:textId="77777777" w:rsidR="00DC167D" w:rsidRDefault="00000000">
      <w:pPr>
        <w:pStyle w:val="1"/>
      </w:pPr>
      <w:r>
        <w:lastRenderedPageBreak/>
        <w:t>a) Potential energy curves</w:t>
      </w:r>
    </w:p>
    <w:p w14:paraId="353078E8" w14:textId="77777777" w:rsidR="00DC167D" w:rsidRDefault="00000000">
      <w:pPr>
        <w:jc w:val="center"/>
      </w:pPr>
      <w:r>
        <w:rPr>
          <w:noProof/>
        </w:rPr>
        <w:drawing>
          <wp:inline distT="0" distB="0" distL="0" distR="0" wp14:anchorId="31A710CA" wp14:editId="713BD658">
            <wp:extent cx="4937760" cy="3504217"/>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x2_pes_final.png"/>
                    <pic:cNvPicPr/>
                  </pic:nvPicPr>
                  <pic:blipFill>
                    <a:blip r:embed="rId18"/>
                    <a:stretch>
                      <a:fillRect/>
                    </a:stretch>
                  </pic:blipFill>
                  <pic:spPr>
                    <a:xfrm>
                      <a:off x="0" y="0"/>
                      <a:ext cx="4937760" cy="3504217"/>
                    </a:xfrm>
                    <a:prstGeom prst="rect">
                      <a:avLst/>
                    </a:prstGeom>
                  </pic:spPr>
                </pic:pic>
              </a:graphicData>
            </a:graphic>
          </wp:inline>
        </w:drawing>
      </w:r>
    </w:p>
    <w:p w14:paraId="1F9B3E11" w14:textId="77777777" w:rsidR="00DC167D" w:rsidRDefault="00000000">
      <w:pPr>
        <w:jc w:val="center"/>
      </w:pPr>
      <w:r>
        <w:rPr>
          <w:i/>
          <w:sz w:val="18"/>
        </w:rPr>
        <w:t>Figure 1. H-F potential energy curves (relative to each curve's own minimum), UHF/UB3LYP/UCCSD/UCCSD(T), cc-pVTZ. The x markers are the corrected (stable=opt) dissociation-limit energies for UHF and UB3LYP at R = 5.00 A. UCCSD/UCCSD(T) are plotted up to R = 4.57 A, the last point that converged before the amplitude equations failed (see methodological note).</w:t>
      </w:r>
    </w:p>
    <w:p w14:paraId="21A8C73A" w14:textId="77777777" w:rsidR="00DC167D" w:rsidRDefault="00000000">
      <w:pPr>
        <w:pStyle w:val="1"/>
      </w:pPr>
      <w:r>
        <w:t>b) Equilibrium bond length R_e</w:t>
      </w:r>
    </w:p>
    <w:tbl>
      <w:tblPr>
        <w:tblStyle w:val="aff1"/>
        <w:tblW w:w="0" w:type="auto"/>
        <w:tblLook w:val="04A0" w:firstRow="1" w:lastRow="0" w:firstColumn="1" w:lastColumn="0" w:noHBand="0" w:noVBand="1"/>
      </w:tblPr>
      <w:tblGrid>
        <w:gridCol w:w="4320"/>
        <w:gridCol w:w="4320"/>
      </w:tblGrid>
      <w:tr w:rsidR="00DC167D" w14:paraId="5ACB241E" w14:textId="77777777">
        <w:tc>
          <w:tcPr>
            <w:tcW w:w="4320" w:type="dxa"/>
          </w:tcPr>
          <w:p w14:paraId="62EFC69F" w14:textId="77777777" w:rsidR="00DC167D" w:rsidRDefault="00000000">
            <w:r>
              <w:rPr>
                <w:b/>
                <w:sz w:val="18"/>
              </w:rPr>
              <w:t>Method</w:t>
            </w:r>
          </w:p>
        </w:tc>
        <w:tc>
          <w:tcPr>
            <w:tcW w:w="4320" w:type="dxa"/>
          </w:tcPr>
          <w:p w14:paraId="23A3B7B3" w14:textId="77777777" w:rsidR="00DC167D" w:rsidRDefault="00000000">
            <w:r>
              <w:rPr>
                <w:b/>
                <w:sz w:val="18"/>
              </w:rPr>
              <w:t>R_e / Angstrom</w:t>
            </w:r>
          </w:p>
        </w:tc>
      </w:tr>
      <w:tr w:rsidR="00DC167D" w14:paraId="725CC8CC" w14:textId="77777777">
        <w:tc>
          <w:tcPr>
            <w:tcW w:w="4320" w:type="dxa"/>
          </w:tcPr>
          <w:p w14:paraId="3E3587C9" w14:textId="77777777" w:rsidR="00DC167D" w:rsidRDefault="00000000">
            <w:r>
              <w:rPr>
                <w:sz w:val="18"/>
              </w:rPr>
              <w:t>UHF</w:t>
            </w:r>
          </w:p>
        </w:tc>
        <w:tc>
          <w:tcPr>
            <w:tcW w:w="4320" w:type="dxa"/>
          </w:tcPr>
          <w:p w14:paraId="26A711A6" w14:textId="77777777" w:rsidR="00DC167D" w:rsidRDefault="00000000">
            <w:r>
              <w:rPr>
                <w:sz w:val="18"/>
              </w:rPr>
              <w:t>0.90</w:t>
            </w:r>
          </w:p>
        </w:tc>
      </w:tr>
      <w:tr w:rsidR="00DC167D" w14:paraId="2E59A526" w14:textId="77777777">
        <w:tc>
          <w:tcPr>
            <w:tcW w:w="4320" w:type="dxa"/>
          </w:tcPr>
          <w:p w14:paraId="6C901C7D" w14:textId="77777777" w:rsidR="00DC167D" w:rsidRDefault="00000000">
            <w:r>
              <w:rPr>
                <w:sz w:val="18"/>
              </w:rPr>
              <w:t>UB3LYP</w:t>
            </w:r>
          </w:p>
        </w:tc>
        <w:tc>
          <w:tcPr>
            <w:tcW w:w="4320" w:type="dxa"/>
          </w:tcPr>
          <w:p w14:paraId="6FA1D447" w14:textId="77777777" w:rsidR="00DC167D" w:rsidRDefault="00000000">
            <w:r>
              <w:rPr>
                <w:sz w:val="18"/>
              </w:rPr>
              <w:t>0.92</w:t>
            </w:r>
          </w:p>
        </w:tc>
      </w:tr>
      <w:tr w:rsidR="00DC167D" w14:paraId="254C3DC5" w14:textId="77777777">
        <w:tc>
          <w:tcPr>
            <w:tcW w:w="4320" w:type="dxa"/>
          </w:tcPr>
          <w:p w14:paraId="4021784C" w14:textId="77777777" w:rsidR="00DC167D" w:rsidRDefault="00000000">
            <w:r>
              <w:rPr>
                <w:sz w:val="18"/>
              </w:rPr>
              <w:t>UCCSD</w:t>
            </w:r>
          </w:p>
        </w:tc>
        <w:tc>
          <w:tcPr>
            <w:tcW w:w="4320" w:type="dxa"/>
          </w:tcPr>
          <w:p w14:paraId="5F10DF1D" w14:textId="77777777" w:rsidR="00DC167D" w:rsidRDefault="00000000">
            <w:r>
              <w:rPr>
                <w:sz w:val="18"/>
              </w:rPr>
              <w:t>0.92</w:t>
            </w:r>
          </w:p>
        </w:tc>
      </w:tr>
      <w:tr w:rsidR="00DC167D" w14:paraId="09E05D43" w14:textId="77777777">
        <w:tc>
          <w:tcPr>
            <w:tcW w:w="4320" w:type="dxa"/>
          </w:tcPr>
          <w:p w14:paraId="78EA670F" w14:textId="77777777" w:rsidR="00DC167D" w:rsidRDefault="00000000">
            <w:r>
              <w:rPr>
                <w:sz w:val="18"/>
              </w:rPr>
              <w:t>UCCSD(T)</w:t>
            </w:r>
          </w:p>
        </w:tc>
        <w:tc>
          <w:tcPr>
            <w:tcW w:w="4320" w:type="dxa"/>
          </w:tcPr>
          <w:p w14:paraId="5380A901" w14:textId="77777777" w:rsidR="00DC167D" w:rsidRDefault="00000000">
            <w:r>
              <w:rPr>
                <w:sz w:val="18"/>
              </w:rPr>
              <w:t>0.92</w:t>
            </w:r>
          </w:p>
        </w:tc>
      </w:tr>
    </w:tbl>
    <w:p w14:paraId="7F669B44" w14:textId="77777777" w:rsidR="00DC167D" w:rsidRDefault="00000000">
      <w:pPr>
        <w:pStyle w:val="1"/>
      </w:pPr>
      <w:r>
        <w:t>c) Dissociation energy D_e</w:t>
      </w:r>
    </w:p>
    <w:tbl>
      <w:tblPr>
        <w:tblStyle w:val="aff1"/>
        <w:tblW w:w="0" w:type="auto"/>
        <w:tblLook w:val="04A0" w:firstRow="1" w:lastRow="0" w:firstColumn="1" w:lastColumn="0" w:noHBand="0" w:noVBand="1"/>
      </w:tblPr>
      <w:tblGrid>
        <w:gridCol w:w="1728"/>
        <w:gridCol w:w="1728"/>
        <w:gridCol w:w="1728"/>
        <w:gridCol w:w="1728"/>
        <w:gridCol w:w="1728"/>
      </w:tblGrid>
      <w:tr w:rsidR="00DC167D" w14:paraId="48B6C431" w14:textId="77777777">
        <w:tc>
          <w:tcPr>
            <w:tcW w:w="1728" w:type="dxa"/>
          </w:tcPr>
          <w:p w14:paraId="1E5F8E4B" w14:textId="77777777" w:rsidR="00DC167D" w:rsidRDefault="00000000">
            <w:r>
              <w:rPr>
                <w:b/>
                <w:sz w:val="18"/>
              </w:rPr>
              <w:t>Method</w:t>
            </w:r>
          </w:p>
        </w:tc>
        <w:tc>
          <w:tcPr>
            <w:tcW w:w="1728" w:type="dxa"/>
          </w:tcPr>
          <w:p w14:paraId="52E2A032" w14:textId="77777777" w:rsidR="00DC167D" w:rsidRDefault="00000000">
            <w:r>
              <w:rPr>
                <w:b/>
                <w:sz w:val="18"/>
              </w:rPr>
              <w:t>E(R_e) / Hartree</w:t>
            </w:r>
          </w:p>
        </w:tc>
        <w:tc>
          <w:tcPr>
            <w:tcW w:w="1728" w:type="dxa"/>
          </w:tcPr>
          <w:p w14:paraId="5B288CE8" w14:textId="77777777" w:rsidR="00DC167D" w:rsidRDefault="00000000">
            <w:r>
              <w:rPr>
                <w:b/>
                <w:sz w:val="18"/>
              </w:rPr>
              <w:t>E(dissociation limit) / Hartree</w:t>
            </w:r>
          </w:p>
        </w:tc>
        <w:tc>
          <w:tcPr>
            <w:tcW w:w="1728" w:type="dxa"/>
          </w:tcPr>
          <w:p w14:paraId="3DB28BF4" w14:textId="77777777" w:rsidR="00DC167D" w:rsidRDefault="00000000">
            <w:r>
              <w:rPr>
                <w:b/>
                <w:sz w:val="18"/>
              </w:rPr>
              <w:t>R used for dissociation limit / A</w:t>
            </w:r>
          </w:p>
        </w:tc>
        <w:tc>
          <w:tcPr>
            <w:tcW w:w="1728" w:type="dxa"/>
          </w:tcPr>
          <w:p w14:paraId="05AFEA28" w14:textId="77777777" w:rsidR="00DC167D" w:rsidRDefault="00000000">
            <w:r>
              <w:rPr>
                <w:b/>
                <w:sz w:val="18"/>
              </w:rPr>
              <w:t>D_e / kJ mol-1</w:t>
            </w:r>
          </w:p>
        </w:tc>
      </w:tr>
      <w:tr w:rsidR="00DC167D" w14:paraId="2E785DCE" w14:textId="77777777">
        <w:tc>
          <w:tcPr>
            <w:tcW w:w="1728" w:type="dxa"/>
          </w:tcPr>
          <w:p w14:paraId="26916677" w14:textId="77777777" w:rsidR="00DC167D" w:rsidRDefault="00000000">
            <w:r>
              <w:rPr>
                <w:sz w:val="18"/>
              </w:rPr>
              <w:t>UHF</w:t>
            </w:r>
          </w:p>
        </w:tc>
        <w:tc>
          <w:tcPr>
            <w:tcW w:w="1728" w:type="dxa"/>
          </w:tcPr>
          <w:p w14:paraId="3314B4D4" w14:textId="77777777" w:rsidR="00DC167D" w:rsidRDefault="00000000">
            <w:r>
              <w:rPr>
                <w:sz w:val="18"/>
              </w:rPr>
              <w:t>-100.058457</w:t>
            </w:r>
          </w:p>
        </w:tc>
        <w:tc>
          <w:tcPr>
            <w:tcW w:w="1728" w:type="dxa"/>
          </w:tcPr>
          <w:p w14:paraId="3C69FB70" w14:textId="77777777" w:rsidR="00DC167D" w:rsidRDefault="00000000">
            <w:r>
              <w:rPr>
                <w:sz w:val="18"/>
              </w:rPr>
              <w:t>-99.905336  (corrected, stable=opt)</w:t>
            </w:r>
          </w:p>
        </w:tc>
        <w:tc>
          <w:tcPr>
            <w:tcW w:w="1728" w:type="dxa"/>
          </w:tcPr>
          <w:p w14:paraId="48DFCA09" w14:textId="77777777" w:rsidR="00DC167D" w:rsidRDefault="00000000">
            <w:r>
              <w:rPr>
                <w:sz w:val="18"/>
              </w:rPr>
              <w:t>5.00</w:t>
            </w:r>
          </w:p>
        </w:tc>
        <w:tc>
          <w:tcPr>
            <w:tcW w:w="1728" w:type="dxa"/>
          </w:tcPr>
          <w:p w14:paraId="4C5686A6" w14:textId="77777777" w:rsidR="00DC167D" w:rsidRDefault="00000000">
            <w:r>
              <w:rPr>
                <w:sz w:val="18"/>
              </w:rPr>
              <w:t>402.0</w:t>
            </w:r>
          </w:p>
        </w:tc>
      </w:tr>
      <w:tr w:rsidR="00DC167D" w14:paraId="483CAE8B" w14:textId="77777777">
        <w:tc>
          <w:tcPr>
            <w:tcW w:w="1728" w:type="dxa"/>
          </w:tcPr>
          <w:p w14:paraId="5AB376F5" w14:textId="77777777" w:rsidR="00DC167D" w:rsidRDefault="00000000">
            <w:r>
              <w:rPr>
                <w:sz w:val="18"/>
              </w:rPr>
              <w:t>UB3LYP</w:t>
            </w:r>
          </w:p>
        </w:tc>
        <w:tc>
          <w:tcPr>
            <w:tcW w:w="1728" w:type="dxa"/>
          </w:tcPr>
          <w:p w14:paraId="31E78E04" w14:textId="77777777" w:rsidR="00DC167D" w:rsidRDefault="00000000">
            <w:r>
              <w:rPr>
                <w:sz w:val="18"/>
              </w:rPr>
              <w:t>-100.483565</w:t>
            </w:r>
          </w:p>
        </w:tc>
        <w:tc>
          <w:tcPr>
            <w:tcW w:w="1728" w:type="dxa"/>
          </w:tcPr>
          <w:p w14:paraId="1B3FF058" w14:textId="77777777" w:rsidR="00DC167D" w:rsidRDefault="00000000">
            <w:r>
              <w:rPr>
                <w:sz w:val="18"/>
              </w:rPr>
              <w:t>-100.265025  (corrected, stable=opt)</w:t>
            </w:r>
          </w:p>
        </w:tc>
        <w:tc>
          <w:tcPr>
            <w:tcW w:w="1728" w:type="dxa"/>
          </w:tcPr>
          <w:p w14:paraId="7EF41EFB" w14:textId="77777777" w:rsidR="00DC167D" w:rsidRDefault="00000000">
            <w:r>
              <w:rPr>
                <w:sz w:val="18"/>
              </w:rPr>
              <w:t>5.00</w:t>
            </w:r>
          </w:p>
        </w:tc>
        <w:tc>
          <w:tcPr>
            <w:tcW w:w="1728" w:type="dxa"/>
          </w:tcPr>
          <w:p w14:paraId="76557A2B" w14:textId="77777777" w:rsidR="00DC167D" w:rsidRDefault="00000000">
            <w:r>
              <w:rPr>
                <w:sz w:val="18"/>
              </w:rPr>
              <w:t>573.8</w:t>
            </w:r>
          </w:p>
        </w:tc>
      </w:tr>
      <w:tr w:rsidR="00DC167D" w14:paraId="36DDAEE4" w14:textId="77777777">
        <w:tc>
          <w:tcPr>
            <w:tcW w:w="1728" w:type="dxa"/>
          </w:tcPr>
          <w:p w14:paraId="5B00EC20" w14:textId="77777777" w:rsidR="00DC167D" w:rsidRDefault="00000000">
            <w:r>
              <w:rPr>
                <w:sz w:val="18"/>
              </w:rPr>
              <w:t>UCCSD</w:t>
            </w:r>
          </w:p>
        </w:tc>
        <w:tc>
          <w:tcPr>
            <w:tcW w:w="1728" w:type="dxa"/>
          </w:tcPr>
          <w:p w14:paraId="4D6F7B77" w14:textId="77777777" w:rsidR="00DC167D" w:rsidRDefault="00000000">
            <w:r>
              <w:rPr>
                <w:sz w:val="18"/>
              </w:rPr>
              <w:t>-100.331967</w:t>
            </w:r>
          </w:p>
        </w:tc>
        <w:tc>
          <w:tcPr>
            <w:tcW w:w="1728" w:type="dxa"/>
          </w:tcPr>
          <w:p w14:paraId="48E05707" w14:textId="77777777" w:rsidR="00DC167D" w:rsidRDefault="00000000">
            <w:r>
              <w:rPr>
                <w:sz w:val="18"/>
              </w:rPr>
              <w:t>-100.084996  (uncorrected, approximate)</w:t>
            </w:r>
          </w:p>
        </w:tc>
        <w:tc>
          <w:tcPr>
            <w:tcW w:w="1728" w:type="dxa"/>
          </w:tcPr>
          <w:p w14:paraId="6177765E" w14:textId="77777777" w:rsidR="00DC167D" w:rsidRDefault="00000000">
            <w:r>
              <w:rPr>
                <w:sz w:val="18"/>
              </w:rPr>
              <w:t>4.57</w:t>
            </w:r>
          </w:p>
        </w:tc>
        <w:tc>
          <w:tcPr>
            <w:tcW w:w="1728" w:type="dxa"/>
          </w:tcPr>
          <w:p w14:paraId="3F04D149" w14:textId="77777777" w:rsidR="00DC167D" w:rsidRDefault="00000000">
            <w:r>
              <w:rPr>
                <w:sz w:val="18"/>
              </w:rPr>
              <w:t>648.4</w:t>
            </w:r>
          </w:p>
        </w:tc>
      </w:tr>
      <w:tr w:rsidR="00DC167D" w14:paraId="6B17DED9" w14:textId="77777777">
        <w:tc>
          <w:tcPr>
            <w:tcW w:w="1728" w:type="dxa"/>
          </w:tcPr>
          <w:p w14:paraId="718B44B4" w14:textId="77777777" w:rsidR="00DC167D" w:rsidRDefault="00000000">
            <w:r>
              <w:rPr>
                <w:sz w:val="18"/>
              </w:rPr>
              <w:lastRenderedPageBreak/>
              <w:t>UCCSD(T)</w:t>
            </w:r>
          </w:p>
        </w:tc>
        <w:tc>
          <w:tcPr>
            <w:tcW w:w="1728" w:type="dxa"/>
          </w:tcPr>
          <w:p w14:paraId="06D7B278" w14:textId="77777777" w:rsidR="00DC167D" w:rsidRDefault="00000000">
            <w:r>
              <w:rPr>
                <w:sz w:val="18"/>
              </w:rPr>
              <w:t>-100.338348</w:t>
            </w:r>
          </w:p>
        </w:tc>
        <w:tc>
          <w:tcPr>
            <w:tcW w:w="1728" w:type="dxa"/>
          </w:tcPr>
          <w:p w14:paraId="1BE6497D" w14:textId="77777777" w:rsidR="00DC167D" w:rsidRDefault="00000000">
            <w:r>
              <w:rPr>
                <w:sz w:val="18"/>
              </w:rPr>
              <w:t>-100.177514  (uncorrected, approximate)</w:t>
            </w:r>
          </w:p>
        </w:tc>
        <w:tc>
          <w:tcPr>
            <w:tcW w:w="1728" w:type="dxa"/>
          </w:tcPr>
          <w:p w14:paraId="6C9DF41C" w14:textId="77777777" w:rsidR="00DC167D" w:rsidRDefault="00000000">
            <w:r>
              <w:rPr>
                <w:sz w:val="18"/>
              </w:rPr>
              <w:t>4.57</w:t>
            </w:r>
          </w:p>
        </w:tc>
        <w:tc>
          <w:tcPr>
            <w:tcW w:w="1728" w:type="dxa"/>
          </w:tcPr>
          <w:p w14:paraId="02AABCC1" w14:textId="77777777" w:rsidR="00DC167D" w:rsidRDefault="00000000">
            <w:r>
              <w:rPr>
                <w:sz w:val="18"/>
              </w:rPr>
              <w:t>422.3</w:t>
            </w:r>
          </w:p>
        </w:tc>
      </w:tr>
    </w:tbl>
    <w:p w14:paraId="0DCD2785" w14:textId="77777777" w:rsidR="00DC167D" w:rsidRDefault="00000000">
      <w:pPr>
        <w:pStyle w:val="1"/>
      </w:pPr>
      <w:r>
        <w:t>d) Comparison with the experimental bond dissociation energy (568.6 kJ/mol)</w:t>
      </w:r>
    </w:p>
    <w:tbl>
      <w:tblPr>
        <w:tblStyle w:val="aff1"/>
        <w:tblW w:w="0" w:type="auto"/>
        <w:tblLook w:val="04A0" w:firstRow="1" w:lastRow="0" w:firstColumn="1" w:lastColumn="0" w:noHBand="0" w:noVBand="1"/>
      </w:tblPr>
      <w:tblGrid>
        <w:gridCol w:w="2880"/>
        <w:gridCol w:w="2880"/>
        <w:gridCol w:w="2880"/>
      </w:tblGrid>
      <w:tr w:rsidR="00DC167D" w14:paraId="6F0E0427" w14:textId="77777777">
        <w:tc>
          <w:tcPr>
            <w:tcW w:w="2880" w:type="dxa"/>
          </w:tcPr>
          <w:p w14:paraId="1271C71A" w14:textId="77777777" w:rsidR="00DC167D" w:rsidRDefault="00000000">
            <w:r>
              <w:rPr>
                <w:b/>
                <w:sz w:val="18"/>
              </w:rPr>
              <w:t>Method</w:t>
            </w:r>
          </w:p>
        </w:tc>
        <w:tc>
          <w:tcPr>
            <w:tcW w:w="2880" w:type="dxa"/>
          </w:tcPr>
          <w:p w14:paraId="31EFE33F" w14:textId="77777777" w:rsidR="00DC167D" w:rsidRDefault="00000000">
            <w:r>
              <w:rPr>
                <w:b/>
                <w:sz w:val="18"/>
              </w:rPr>
              <w:t>D_e / kJ mol-1</w:t>
            </w:r>
          </w:p>
        </w:tc>
        <w:tc>
          <w:tcPr>
            <w:tcW w:w="2880" w:type="dxa"/>
          </w:tcPr>
          <w:p w14:paraId="5AEDC792" w14:textId="77777777" w:rsidR="00DC167D" w:rsidRDefault="00000000">
            <w:r>
              <w:rPr>
                <w:b/>
                <w:sz w:val="18"/>
              </w:rPr>
              <w:t>Difference from experiment</w:t>
            </w:r>
          </w:p>
        </w:tc>
      </w:tr>
      <w:tr w:rsidR="00DC167D" w14:paraId="0997B2CC" w14:textId="77777777">
        <w:tc>
          <w:tcPr>
            <w:tcW w:w="2880" w:type="dxa"/>
          </w:tcPr>
          <w:p w14:paraId="07C23D63" w14:textId="77777777" w:rsidR="00DC167D" w:rsidRDefault="00000000">
            <w:r>
              <w:rPr>
                <w:sz w:val="18"/>
              </w:rPr>
              <w:t>UHF</w:t>
            </w:r>
          </w:p>
        </w:tc>
        <w:tc>
          <w:tcPr>
            <w:tcW w:w="2880" w:type="dxa"/>
          </w:tcPr>
          <w:p w14:paraId="41B9C420" w14:textId="77777777" w:rsidR="00DC167D" w:rsidRDefault="00000000">
            <w:r>
              <w:rPr>
                <w:sz w:val="18"/>
              </w:rPr>
              <w:t>402.0</w:t>
            </w:r>
          </w:p>
        </w:tc>
        <w:tc>
          <w:tcPr>
            <w:tcW w:w="2880" w:type="dxa"/>
          </w:tcPr>
          <w:p w14:paraId="0EA5CC34" w14:textId="77777777" w:rsidR="00DC167D" w:rsidRDefault="00000000">
            <w:r>
              <w:rPr>
                <w:sz w:val="18"/>
              </w:rPr>
              <w:t>-166.6 (underestimate)</w:t>
            </w:r>
          </w:p>
        </w:tc>
      </w:tr>
      <w:tr w:rsidR="00DC167D" w14:paraId="2FC769BC" w14:textId="77777777">
        <w:tc>
          <w:tcPr>
            <w:tcW w:w="2880" w:type="dxa"/>
          </w:tcPr>
          <w:p w14:paraId="1BB2EFAA" w14:textId="77777777" w:rsidR="00DC167D" w:rsidRDefault="00000000">
            <w:r>
              <w:rPr>
                <w:sz w:val="18"/>
              </w:rPr>
              <w:t>UB3LYP</w:t>
            </w:r>
          </w:p>
        </w:tc>
        <w:tc>
          <w:tcPr>
            <w:tcW w:w="2880" w:type="dxa"/>
          </w:tcPr>
          <w:p w14:paraId="3AA0FF09" w14:textId="77777777" w:rsidR="00DC167D" w:rsidRDefault="00000000">
            <w:r>
              <w:rPr>
                <w:sz w:val="18"/>
              </w:rPr>
              <w:t>573.8</w:t>
            </w:r>
          </w:p>
        </w:tc>
        <w:tc>
          <w:tcPr>
            <w:tcW w:w="2880" w:type="dxa"/>
          </w:tcPr>
          <w:p w14:paraId="4D64D18A" w14:textId="77777777" w:rsidR="00DC167D" w:rsidRDefault="00000000">
            <w:r>
              <w:rPr>
                <w:sz w:val="18"/>
              </w:rPr>
              <w:t>+5.2</w:t>
            </w:r>
          </w:p>
        </w:tc>
      </w:tr>
      <w:tr w:rsidR="00DC167D" w14:paraId="739CCBA1" w14:textId="77777777">
        <w:tc>
          <w:tcPr>
            <w:tcW w:w="2880" w:type="dxa"/>
          </w:tcPr>
          <w:p w14:paraId="10301988" w14:textId="77777777" w:rsidR="00DC167D" w:rsidRDefault="00000000">
            <w:r>
              <w:rPr>
                <w:sz w:val="18"/>
              </w:rPr>
              <w:t>UCCSD (approx.)</w:t>
            </w:r>
          </w:p>
        </w:tc>
        <w:tc>
          <w:tcPr>
            <w:tcW w:w="2880" w:type="dxa"/>
          </w:tcPr>
          <w:p w14:paraId="20502DC8" w14:textId="77777777" w:rsidR="00DC167D" w:rsidRDefault="00000000">
            <w:r>
              <w:rPr>
                <w:sz w:val="18"/>
              </w:rPr>
              <w:t>648.4</w:t>
            </w:r>
          </w:p>
        </w:tc>
        <w:tc>
          <w:tcPr>
            <w:tcW w:w="2880" w:type="dxa"/>
          </w:tcPr>
          <w:p w14:paraId="3EF90E0D" w14:textId="77777777" w:rsidR="00DC167D" w:rsidRDefault="00000000">
            <w:r>
              <w:rPr>
                <w:sz w:val="18"/>
              </w:rPr>
              <w:t>+79.8 (overestimate)</w:t>
            </w:r>
          </w:p>
        </w:tc>
      </w:tr>
      <w:tr w:rsidR="00DC167D" w14:paraId="504FC77F" w14:textId="77777777">
        <w:tc>
          <w:tcPr>
            <w:tcW w:w="2880" w:type="dxa"/>
          </w:tcPr>
          <w:p w14:paraId="613CE78E" w14:textId="77777777" w:rsidR="00DC167D" w:rsidRDefault="00000000">
            <w:r>
              <w:rPr>
                <w:sz w:val="18"/>
              </w:rPr>
              <w:t>UCCSD(T) (approx.)</w:t>
            </w:r>
          </w:p>
        </w:tc>
        <w:tc>
          <w:tcPr>
            <w:tcW w:w="2880" w:type="dxa"/>
          </w:tcPr>
          <w:p w14:paraId="788C2D64" w14:textId="77777777" w:rsidR="00DC167D" w:rsidRDefault="00000000">
            <w:r>
              <w:rPr>
                <w:sz w:val="18"/>
              </w:rPr>
              <w:t>422.3</w:t>
            </w:r>
          </w:p>
        </w:tc>
        <w:tc>
          <w:tcPr>
            <w:tcW w:w="2880" w:type="dxa"/>
          </w:tcPr>
          <w:p w14:paraId="34B64A5E" w14:textId="77777777" w:rsidR="00DC167D" w:rsidRDefault="00000000">
            <w:r>
              <w:rPr>
                <w:sz w:val="18"/>
              </w:rPr>
              <w:t>-146.3 (underestimate)</w:t>
            </w:r>
          </w:p>
        </w:tc>
      </w:tr>
    </w:tbl>
    <w:p w14:paraId="1FA53AB1" w14:textId="77777777" w:rsidR="00DC167D" w:rsidRDefault="00000000">
      <w:r>
        <w:t>UB3LYP gives the closest value to experiment here. This is not the usual expectation (UCCSD(T) is normally the most accurate of the four), and the reason is methodological rather than a genuine ranking of the methods: UB3LYP is the only curve for which a fully reliable dissociation-limit energy was obtained directly from the scan (self-corrected near R = 2.9 A, confirmed by stable=opt at R = 5.00 A); the UHF value is corrected but UHF is known to lack electron correlation and would be expected to underestimate D_e, consistent with the result obtained; the UCCSD and UCCSD(T) values are only approximate because they had to be read off at R = 4.57 A rather than at the true R -&gt; infinity limit, and because the reference determinant used for these two methods was not verified to be the correct open-shell solution over the full range - both curves may still be carrying some of the same closed-shell bias identified for UHF, which would explain why UCCSD overestimates and UCCSD(T) underestimates rather than showing the expected small, systematic correlation-recovery trend from UHF to UCCSD(T). Taken together, the four values illustrate that for a bond that fully dissociates into two radicals, getting the reference wavefunction right is at least as important as the level of correlation treatment chosen.</w:t>
      </w:r>
    </w:p>
    <w:p w14:paraId="20C94CD4" w14:textId="77777777" w:rsidR="00DC167D" w:rsidRDefault="00000000">
      <w:r>
        <w:br w:type="page"/>
      </w:r>
    </w:p>
    <w:p w14:paraId="65952127" w14:textId="77777777" w:rsidR="00DC167D" w:rsidRDefault="00000000">
      <w:pPr>
        <w:pStyle w:val="aa"/>
      </w:pPr>
      <w:r>
        <w:lastRenderedPageBreak/>
        <w:t>CM5235 - Homework Gaussian (2026)</w:t>
      </w:r>
    </w:p>
    <w:p w14:paraId="2525C197" w14:textId="77777777" w:rsidR="00DC167D" w:rsidRDefault="00000000">
      <w:r>
        <w:rPr>
          <w:b/>
        </w:rPr>
        <w:t>Exercise 3 - CH2FCl bond dissociation energy</w:t>
      </w:r>
    </w:p>
    <w:tbl>
      <w:tblPr>
        <w:tblStyle w:val="aff1"/>
        <w:tblW w:w="0" w:type="auto"/>
        <w:tblLook w:val="04A0" w:firstRow="1" w:lastRow="0" w:firstColumn="1" w:lastColumn="0" w:noHBand="0" w:noVBand="1"/>
      </w:tblPr>
      <w:tblGrid>
        <w:gridCol w:w="4320"/>
        <w:gridCol w:w="4320"/>
      </w:tblGrid>
      <w:tr w:rsidR="00DC167D" w14:paraId="0936E8EE" w14:textId="77777777">
        <w:tc>
          <w:tcPr>
            <w:tcW w:w="4320" w:type="dxa"/>
          </w:tcPr>
          <w:p w14:paraId="34809154" w14:textId="77777777" w:rsidR="00DC167D" w:rsidRDefault="00DC167D"/>
        </w:tc>
        <w:tc>
          <w:tcPr>
            <w:tcW w:w="4320" w:type="dxa"/>
          </w:tcPr>
          <w:p w14:paraId="43540454" w14:textId="77777777" w:rsidR="00DC167D" w:rsidRDefault="00DC167D"/>
        </w:tc>
      </w:tr>
      <w:tr w:rsidR="00DC167D" w14:paraId="2AD6E5BF" w14:textId="77777777">
        <w:tc>
          <w:tcPr>
            <w:tcW w:w="4320" w:type="dxa"/>
          </w:tcPr>
          <w:p w14:paraId="1A92A0D8" w14:textId="77777777" w:rsidR="00DC167D" w:rsidRDefault="00000000">
            <w:r>
              <w:rPr>
                <w:sz w:val="18"/>
              </w:rPr>
              <w:t>Full Name</w:t>
            </w:r>
          </w:p>
        </w:tc>
        <w:tc>
          <w:tcPr>
            <w:tcW w:w="4320" w:type="dxa"/>
          </w:tcPr>
          <w:p w14:paraId="063142A8" w14:textId="77777777" w:rsidR="00DC167D" w:rsidRDefault="00000000">
            <w:r>
              <w:rPr>
                <w:sz w:val="18"/>
              </w:rPr>
              <w:t>Zhang Xubo</w:t>
            </w:r>
          </w:p>
        </w:tc>
      </w:tr>
      <w:tr w:rsidR="00DC167D" w14:paraId="26F20E8E" w14:textId="77777777">
        <w:tc>
          <w:tcPr>
            <w:tcW w:w="4320" w:type="dxa"/>
          </w:tcPr>
          <w:p w14:paraId="1138AB81" w14:textId="77777777" w:rsidR="00DC167D" w:rsidRDefault="00000000">
            <w:r>
              <w:rPr>
                <w:sz w:val="18"/>
              </w:rPr>
              <w:t>Student Number</w:t>
            </w:r>
          </w:p>
        </w:tc>
        <w:tc>
          <w:tcPr>
            <w:tcW w:w="4320" w:type="dxa"/>
          </w:tcPr>
          <w:p w14:paraId="4618228B" w14:textId="77777777" w:rsidR="00DC167D" w:rsidRDefault="00000000">
            <w:r>
              <w:rPr>
                <w:sz w:val="18"/>
              </w:rPr>
              <w:t>________</w:t>
            </w:r>
          </w:p>
        </w:tc>
      </w:tr>
    </w:tbl>
    <w:p w14:paraId="2F25322E" w14:textId="77777777" w:rsidR="00DC167D" w:rsidRDefault="00000000">
      <w:pPr>
        <w:pStyle w:val="1"/>
      </w:pPr>
      <w:r>
        <w:t>1) Total energy comparison, three methods</w:t>
      </w:r>
    </w:p>
    <w:tbl>
      <w:tblPr>
        <w:tblStyle w:val="aff1"/>
        <w:tblW w:w="0" w:type="auto"/>
        <w:tblLook w:val="04A0" w:firstRow="1" w:lastRow="0" w:firstColumn="1" w:lastColumn="0" w:noHBand="0" w:noVBand="1"/>
      </w:tblPr>
      <w:tblGrid>
        <w:gridCol w:w="2880"/>
        <w:gridCol w:w="2880"/>
        <w:gridCol w:w="2880"/>
      </w:tblGrid>
      <w:tr w:rsidR="00DC167D" w14:paraId="232885DC" w14:textId="77777777">
        <w:tc>
          <w:tcPr>
            <w:tcW w:w="2880" w:type="dxa"/>
          </w:tcPr>
          <w:p w14:paraId="4102EB53" w14:textId="77777777" w:rsidR="00DC167D" w:rsidRDefault="00000000">
            <w:r>
              <w:rPr>
                <w:b/>
                <w:sz w:val="18"/>
              </w:rPr>
              <w:t>Method</w:t>
            </w:r>
          </w:p>
        </w:tc>
        <w:tc>
          <w:tcPr>
            <w:tcW w:w="2880" w:type="dxa"/>
          </w:tcPr>
          <w:p w14:paraId="280A961C" w14:textId="77777777" w:rsidR="00DC167D" w:rsidRDefault="00000000">
            <w:r>
              <w:rPr>
                <w:b/>
                <w:sz w:val="18"/>
              </w:rPr>
              <w:t>Basis</w:t>
            </w:r>
          </w:p>
        </w:tc>
        <w:tc>
          <w:tcPr>
            <w:tcW w:w="2880" w:type="dxa"/>
          </w:tcPr>
          <w:p w14:paraId="392D8A89" w14:textId="77777777" w:rsidR="00DC167D" w:rsidRDefault="00000000">
            <w:r>
              <w:rPr>
                <w:b/>
                <w:sz w:val="18"/>
              </w:rPr>
              <w:t>E_total / Hartree</w:t>
            </w:r>
          </w:p>
        </w:tc>
      </w:tr>
      <w:tr w:rsidR="00DC167D" w14:paraId="49B4C220" w14:textId="77777777">
        <w:tc>
          <w:tcPr>
            <w:tcW w:w="2880" w:type="dxa"/>
          </w:tcPr>
          <w:p w14:paraId="64A40576" w14:textId="77777777" w:rsidR="00DC167D" w:rsidRDefault="00000000">
            <w:r>
              <w:rPr>
                <w:sz w:val="18"/>
              </w:rPr>
              <w:t>HF</w:t>
            </w:r>
          </w:p>
        </w:tc>
        <w:tc>
          <w:tcPr>
            <w:tcW w:w="2880" w:type="dxa"/>
          </w:tcPr>
          <w:p w14:paraId="03727715" w14:textId="77777777" w:rsidR="00DC167D" w:rsidRDefault="00000000">
            <w:r>
              <w:rPr>
                <w:sz w:val="18"/>
              </w:rPr>
              <w:t>STO-3G</w:t>
            </w:r>
          </w:p>
        </w:tc>
        <w:tc>
          <w:tcPr>
            <w:tcW w:w="2880" w:type="dxa"/>
          </w:tcPr>
          <w:p w14:paraId="594F13BB" w14:textId="77777777" w:rsidR="00DC167D" w:rsidRDefault="00000000">
            <w:r>
              <w:rPr>
                <w:sz w:val="18"/>
              </w:rPr>
              <w:t>-591.172393</w:t>
            </w:r>
          </w:p>
        </w:tc>
      </w:tr>
      <w:tr w:rsidR="00DC167D" w14:paraId="39B01778" w14:textId="77777777">
        <w:tc>
          <w:tcPr>
            <w:tcW w:w="2880" w:type="dxa"/>
          </w:tcPr>
          <w:p w14:paraId="3688339F" w14:textId="77777777" w:rsidR="00DC167D" w:rsidRDefault="00000000">
            <w:r>
              <w:rPr>
                <w:sz w:val="18"/>
              </w:rPr>
              <w:t>B3LYP</w:t>
            </w:r>
          </w:p>
        </w:tc>
        <w:tc>
          <w:tcPr>
            <w:tcW w:w="2880" w:type="dxa"/>
          </w:tcPr>
          <w:p w14:paraId="2231271E" w14:textId="77777777" w:rsidR="00DC167D" w:rsidRDefault="00000000">
            <w:r>
              <w:rPr>
                <w:sz w:val="18"/>
              </w:rPr>
              <w:t>cc-pVDZ</w:t>
            </w:r>
          </w:p>
        </w:tc>
        <w:tc>
          <w:tcPr>
            <w:tcW w:w="2880" w:type="dxa"/>
          </w:tcPr>
          <w:p w14:paraId="52B660E5" w14:textId="77777777" w:rsidR="00DC167D" w:rsidRDefault="00000000">
            <w:r>
              <w:rPr>
                <w:sz w:val="18"/>
              </w:rPr>
              <w:t>-599.362053</w:t>
            </w:r>
          </w:p>
        </w:tc>
      </w:tr>
      <w:tr w:rsidR="00DC167D" w14:paraId="7EC92FA1" w14:textId="77777777">
        <w:tc>
          <w:tcPr>
            <w:tcW w:w="2880" w:type="dxa"/>
          </w:tcPr>
          <w:p w14:paraId="33812E1C" w14:textId="77777777" w:rsidR="00DC167D" w:rsidRDefault="00000000">
            <w:r>
              <w:rPr>
                <w:sz w:val="18"/>
              </w:rPr>
              <w:t>CCSD</w:t>
            </w:r>
          </w:p>
        </w:tc>
        <w:tc>
          <w:tcPr>
            <w:tcW w:w="2880" w:type="dxa"/>
          </w:tcPr>
          <w:p w14:paraId="7DD2C800" w14:textId="77777777" w:rsidR="00DC167D" w:rsidRDefault="00000000">
            <w:r>
              <w:rPr>
                <w:sz w:val="18"/>
              </w:rPr>
              <w:t>cc-pVTZ</w:t>
            </w:r>
          </w:p>
        </w:tc>
        <w:tc>
          <w:tcPr>
            <w:tcW w:w="2880" w:type="dxa"/>
          </w:tcPr>
          <w:p w14:paraId="1A4FB46B" w14:textId="77777777" w:rsidR="00DC167D" w:rsidRDefault="00000000">
            <w:r>
              <w:rPr>
                <w:sz w:val="18"/>
              </w:rPr>
              <w:t>-598.670494</w:t>
            </w:r>
          </w:p>
        </w:tc>
      </w:tr>
    </w:tbl>
    <w:p w14:paraId="07352DA0" w14:textId="77777777" w:rsidR="00DC167D" w:rsidRDefault="00000000">
      <w:r>
        <w:t>HF/STO-3G is far higher (less negative) than the other two because it combines the weakest method (no electron correlation) with the smallest basis set. B3LYP/cc-pVDZ and CCSD/cc-pVTZ are not directly comparable on an absolute energy scale even though CCSD uses the larger basis: DFT total energies (B3LYP) are not variational in the same sense as wavefunction-based methods (HF, CCSD), so a lower absolute B3LYP energy does not imply a more accurate result here - the comparison of methods in this exercise is made through the bond dissociation energies in part 3, computed consistently at one level (B3LYP/cc-pVDZ) for parent and fragments.</w:t>
      </w:r>
    </w:p>
    <w:p w14:paraId="1E24099A" w14:textId="77777777" w:rsidR="00DC167D" w:rsidRDefault="00000000">
      <w:pPr>
        <w:pStyle w:val="1"/>
      </w:pPr>
      <w:r>
        <w:t>2) Electron density and electrostatic potential map (B3LYP/cc-pVDZ)</w:t>
      </w:r>
    </w:p>
    <w:p w14:paraId="67910E71" w14:textId="77777777" w:rsidR="00DC167D" w:rsidRDefault="00000000">
      <w:pPr>
        <w:jc w:val="center"/>
      </w:pPr>
      <w:r>
        <w:rPr>
          <w:noProof/>
        </w:rPr>
        <w:drawing>
          <wp:inline distT="0" distB="0" distL="0" distR="0" wp14:anchorId="1F9ADA51" wp14:editId="12B62215">
            <wp:extent cx="3291840" cy="2875298"/>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x3_density_esp.png"/>
                    <pic:cNvPicPr/>
                  </pic:nvPicPr>
                  <pic:blipFill>
                    <a:blip r:embed="rId19"/>
                    <a:stretch>
                      <a:fillRect/>
                    </a:stretch>
                  </pic:blipFill>
                  <pic:spPr>
                    <a:xfrm>
                      <a:off x="0" y="0"/>
                      <a:ext cx="3291840" cy="2875298"/>
                    </a:xfrm>
                    <a:prstGeom prst="rect">
                      <a:avLst/>
                    </a:prstGeom>
                  </pic:spPr>
                </pic:pic>
              </a:graphicData>
            </a:graphic>
          </wp:inline>
        </w:drawing>
      </w:r>
    </w:p>
    <w:p w14:paraId="42E3F96A" w14:textId="77777777" w:rsidR="00DC167D" w:rsidRDefault="00000000">
      <w:pPr>
        <w:jc w:val="center"/>
      </w:pPr>
      <w:r>
        <w:rPr>
          <w:i/>
          <w:sz w:val="18"/>
        </w:rPr>
        <w:t>Figure 1. Total electron density surface (isovalue 0.0004) of CH2FCl, mapped with the electrostatic potential (GaussView, B3LYP/cc-pVDZ). Blue = more positive potential, yellow/orange = more negative potential.</w:t>
      </w:r>
    </w:p>
    <w:p w14:paraId="3EE434B8" w14:textId="77777777" w:rsidR="00DC167D" w:rsidRDefault="00000000">
      <w:r>
        <w:lastRenderedPageBreak/>
        <w:t>The region around the H atoms (top, blue) carries the most positive electrostatic potential, while the regions around F and Cl (yellow/orange) are more negative, consistent with F and Cl being more electronegative than C and H and pulling electron density toward themselves.</w:t>
      </w:r>
    </w:p>
    <w:p w14:paraId="53C74F2F" w14:textId="77777777" w:rsidR="00DC167D" w:rsidRDefault="00000000">
      <w:pPr>
        <w:pStyle w:val="1"/>
      </w:pPr>
      <w:r>
        <w:t>3) C-H and C-F bond dissociation energies (B3LYP/cc-pVDZ)</w:t>
      </w:r>
    </w:p>
    <w:p w14:paraId="20359DD6" w14:textId="77777777" w:rsidR="00DC167D" w:rsidRDefault="00000000">
      <w:r>
        <w:t>Strategy: homolytic bond cleavage. Each fragment (radical or atom) is fully geometry-optimised (frequency-calculated for the radicals) at the same level, UB3LYP/cc-pVDZ for the open-shell fragments. Zero-point energy (ZPE) corrections are included for the parent molecule and the two radicals; isolated atoms have no vibrational ZPE.</w:t>
      </w:r>
    </w:p>
    <w:p w14:paraId="43F4D377" w14:textId="77777777" w:rsidR="00DC167D" w:rsidRDefault="00000000">
      <w:r>
        <w:t>BDE = [E(fragment 1) + ZPE(fragment 1) + E(fragment 2) + ZPE(fragment 2)] - [E(parent) + ZPE(parent)]</w:t>
      </w:r>
    </w:p>
    <w:tbl>
      <w:tblPr>
        <w:tblStyle w:val="aff1"/>
        <w:tblW w:w="0" w:type="auto"/>
        <w:tblLook w:val="04A0" w:firstRow="1" w:lastRow="0" w:firstColumn="1" w:lastColumn="0" w:noHBand="0" w:noVBand="1"/>
      </w:tblPr>
      <w:tblGrid>
        <w:gridCol w:w="2880"/>
        <w:gridCol w:w="2880"/>
        <w:gridCol w:w="2880"/>
      </w:tblGrid>
      <w:tr w:rsidR="00DC167D" w14:paraId="0D241640" w14:textId="77777777">
        <w:tc>
          <w:tcPr>
            <w:tcW w:w="2880" w:type="dxa"/>
          </w:tcPr>
          <w:p w14:paraId="226142F7" w14:textId="77777777" w:rsidR="00DC167D" w:rsidRDefault="00000000">
            <w:r>
              <w:rPr>
                <w:b/>
                <w:sz w:val="18"/>
              </w:rPr>
              <w:t>Species</w:t>
            </w:r>
          </w:p>
        </w:tc>
        <w:tc>
          <w:tcPr>
            <w:tcW w:w="2880" w:type="dxa"/>
          </w:tcPr>
          <w:p w14:paraId="0852C331" w14:textId="77777777" w:rsidR="00DC167D" w:rsidRDefault="00000000">
            <w:r>
              <w:rPr>
                <w:b/>
                <w:sz w:val="18"/>
              </w:rPr>
              <w:t>E / Hartree</w:t>
            </w:r>
          </w:p>
        </w:tc>
        <w:tc>
          <w:tcPr>
            <w:tcW w:w="2880" w:type="dxa"/>
          </w:tcPr>
          <w:p w14:paraId="6A16F0E3" w14:textId="77777777" w:rsidR="00DC167D" w:rsidRDefault="00000000">
            <w:r>
              <w:rPr>
                <w:b/>
                <w:sz w:val="18"/>
              </w:rPr>
              <w:t>ZPE / Hartree</w:t>
            </w:r>
          </w:p>
        </w:tc>
      </w:tr>
      <w:tr w:rsidR="00DC167D" w14:paraId="5BDE8B7D" w14:textId="77777777">
        <w:tc>
          <w:tcPr>
            <w:tcW w:w="2880" w:type="dxa"/>
          </w:tcPr>
          <w:p w14:paraId="3C764A4D" w14:textId="77777777" w:rsidR="00DC167D" w:rsidRDefault="00000000">
            <w:r>
              <w:rPr>
                <w:sz w:val="18"/>
              </w:rPr>
              <w:t>CH2FCl (parent)</w:t>
            </w:r>
          </w:p>
        </w:tc>
        <w:tc>
          <w:tcPr>
            <w:tcW w:w="2880" w:type="dxa"/>
          </w:tcPr>
          <w:p w14:paraId="210D3687" w14:textId="77777777" w:rsidR="00DC167D" w:rsidRDefault="00000000">
            <w:r>
              <w:rPr>
                <w:sz w:val="18"/>
              </w:rPr>
              <w:t>-599.362053</w:t>
            </w:r>
          </w:p>
        </w:tc>
        <w:tc>
          <w:tcPr>
            <w:tcW w:w="2880" w:type="dxa"/>
          </w:tcPr>
          <w:p w14:paraId="12F1A89F" w14:textId="77777777" w:rsidR="00DC167D" w:rsidRDefault="00000000">
            <w:r>
              <w:rPr>
                <w:sz w:val="18"/>
              </w:rPr>
              <w:t>0.030710</w:t>
            </w:r>
          </w:p>
        </w:tc>
      </w:tr>
      <w:tr w:rsidR="00DC167D" w14:paraId="1F5EBA0D" w14:textId="77777777">
        <w:tc>
          <w:tcPr>
            <w:tcW w:w="2880" w:type="dxa"/>
          </w:tcPr>
          <w:p w14:paraId="039A2F4D" w14:textId="77777777" w:rsidR="00DC167D" w:rsidRDefault="00000000">
            <w:r>
              <w:rPr>
                <w:sz w:val="18"/>
              </w:rPr>
              <w:t>CHFCl. radical (parent - H)</w:t>
            </w:r>
          </w:p>
        </w:tc>
        <w:tc>
          <w:tcPr>
            <w:tcW w:w="2880" w:type="dxa"/>
          </w:tcPr>
          <w:p w14:paraId="4D155E3C" w14:textId="77777777" w:rsidR="00DC167D" w:rsidRDefault="00000000">
            <w:r>
              <w:rPr>
                <w:sz w:val="18"/>
              </w:rPr>
              <w:t>-598.698761</w:t>
            </w:r>
          </w:p>
        </w:tc>
        <w:tc>
          <w:tcPr>
            <w:tcW w:w="2880" w:type="dxa"/>
          </w:tcPr>
          <w:p w14:paraId="47CD05A7" w14:textId="77777777" w:rsidR="00DC167D" w:rsidRDefault="00000000">
            <w:r>
              <w:rPr>
                <w:sz w:val="18"/>
              </w:rPr>
              <w:t>0.017241</w:t>
            </w:r>
          </w:p>
        </w:tc>
      </w:tr>
      <w:tr w:rsidR="00DC167D" w14:paraId="6AEE700B" w14:textId="77777777">
        <w:tc>
          <w:tcPr>
            <w:tcW w:w="2880" w:type="dxa"/>
          </w:tcPr>
          <w:p w14:paraId="10144B29" w14:textId="77777777" w:rsidR="00DC167D" w:rsidRDefault="00000000">
            <w:r>
              <w:rPr>
                <w:sz w:val="18"/>
              </w:rPr>
              <w:t>CH2Cl. radical (parent - F)</w:t>
            </w:r>
          </w:p>
        </w:tc>
        <w:tc>
          <w:tcPr>
            <w:tcW w:w="2880" w:type="dxa"/>
          </w:tcPr>
          <w:p w14:paraId="75940D7A" w14:textId="77777777" w:rsidR="00DC167D" w:rsidRDefault="00000000">
            <w:r>
              <w:rPr>
                <w:sz w:val="18"/>
              </w:rPr>
              <w:t>-499.461337</w:t>
            </w:r>
          </w:p>
        </w:tc>
        <w:tc>
          <w:tcPr>
            <w:tcW w:w="2880" w:type="dxa"/>
          </w:tcPr>
          <w:p w14:paraId="4BD5FA41" w14:textId="77777777" w:rsidR="00DC167D" w:rsidRDefault="00000000">
            <w:r>
              <w:rPr>
                <w:sz w:val="18"/>
              </w:rPr>
              <w:t>0.022429</w:t>
            </w:r>
          </w:p>
        </w:tc>
      </w:tr>
      <w:tr w:rsidR="00DC167D" w14:paraId="45BCEEA7" w14:textId="77777777">
        <w:tc>
          <w:tcPr>
            <w:tcW w:w="2880" w:type="dxa"/>
          </w:tcPr>
          <w:p w14:paraId="584D4D6E" w14:textId="77777777" w:rsidR="00DC167D" w:rsidRDefault="00000000">
            <w:r>
              <w:rPr>
                <w:sz w:val="18"/>
              </w:rPr>
              <w:t>H atom</w:t>
            </w:r>
          </w:p>
        </w:tc>
        <w:tc>
          <w:tcPr>
            <w:tcW w:w="2880" w:type="dxa"/>
          </w:tcPr>
          <w:p w14:paraId="28A0637B" w14:textId="77777777" w:rsidR="00DC167D" w:rsidRDefault="00000000">
            <w:r>
              <w:rPr>
                <w:sz w:val="18"/>
              </w:rPr>
              <w:t>-0.501258</w:t>
            </w:r>
          </w:p>
        </w:tc>
        <w:tc>
          <w:tcPr>
            <w:tcW w:w="2880" w:type="dxa"/>
          </w:tcPr>
          <w:p w14:paraId="2C153C74" w14:textId="77777777" w:rsidR="00DC167D" w:rsidRDefault="00000000">
            <w:r>
              <w:rPr>
                <w:sz w:val="18"/>
              </w:rPr>
              <w:t>0 (atom, no vibration)</w:t>
            </w:r>
          </w:p>
        </w:tc>
      </w:tr>
      <w:tr w:rsidR="00DC167D" w14:paraId="626454C4" w14:textId="77777777">
        <w:tc>
          <w:tcPr>
            <w:tcW w:w="2880" w:type="dxa"/>
          </w:tcPr>
          <w:p w14:paraId="7C1C6590" w14:textId="77777777" w:rsidR="00DC167D" w:rsidRDefault="00000000">
            <w:r>
              <w:rPr>
                <w:sz w:val="18"/>
              </w:rPr>
              <w:t>F atom</w:t>
            </w:r>
          </w:p>
        </w:tc>
        <w:tc>
          <w:tcPr>
            <w:tcW w:w="2880" w:type="dxa"/>
          </w:tcPr>
          <w:p w14:paraId="687150E7" w14:textId="77777777" w:rsidR="00DC167D" w:rsidRDefault="00000000">
            <w:r>
              <w:rPr>
                <w:sz w:val="18"/>
              </w:rPr>
              <w:t>-99.726601</w:t>
            </w:r>
          </w:p>
        </w:tc>
        <w:tc>
          <w:tcPr>
            <w:tcW w:w="2880" w:type="dxa"/>
          </w:tcPr>
          <w:p w14:paraId="5E39970A" w14:textId="77777777" w:rsidR="00DC167D" w:rsidRDefault="00000000">
            <w:r>
              <w:rPr>
                <w:sz w:val="18"/>
              </w:rPr>
              <w:t>0 (atom, no vibration)</w:t>
            </w:r>
          </w:p>
        </w:tc>
      </w:tr>
      <w:tr w:rsidR="00DC167D" w14:paraId="11AA6C86" w14:textId="77777777">
        <w:tc>
          <w:tcPr>
            <w:tcW w:w="2880" w:type="dxa"/>
          </w:tcPr>
          <w:p w14:paraId="3E14BFE4" w14:textId="77777777" w:rsidR="00DC167D" w:rsidRDefault="00000000">
            <w:r>
              <w:rPr>
                <w:b/>
                <w:sz w:val="18"/>
              </w:rPr>
              <w:t>Bond</w:t>
            </w:r>
          </w:p>
        </w:tc>
        <w:tc>
          <w:tcPr>
            <w:tcW w:w="2880" w:type="dxa"/>
          </w:tcPr>
          <w:p w14:paraId="3D125BC1" w14:textId="77777777" w:rsidR="00DC167D" w:rsidRDefault="00000000">
            <w:r>
              <w:rPr>
                <w:b/>
                <w:sz w:val="18"/>
              </w:rPr>
              <w:t>BDE / Hartree</w:t>
            </w:r>
          </w:p>
        </w:tc>
        <w:tc>
          <w:tcPr>
            <w:tcW w:w="2880" w:type="dxa"/>
          </w:tcPr>
          <w:p w14:paraId="0456D15C" w14:textId="77777777" w:rsidR="00DC167D" w:rsidRDefault="00000000">
            <w:r>
              <w:rPr>
                <w:b/>
                <w:sz w:val="18"/>
              </w:rPr>
              <w:t>BDE / kJ mol-1</w:t>
            </w:r>
          </w:p>
        </w:tc>
      </w:tr>
      <w:tr w:rsidR="00DC167D" w14:paraId="44CDBF63" w14:textId="77777777">
        <w:tc>
          <w:tcPr>
            <w:tcW w:w="2880" w:type="dxa"/>
          </w:tcPr>
          <w:p w14:paraId="521209B3" w14:textId="77777777" w:rsidR="00DC167D" w:rsidRDefault="00000000">
            <w:r>
              <w:rPr>
                <w:sz w:val="18"/>
              </w:rPr>
              <w:t>C-H  (-&gt; CHFCl. + H.)</w:t>
            </w:r>
          </w:p>
        </w:tc>
        <w:tc>
          <w:tcPr>
            <w:tcW w:w="2880" w:type="dxa"/>
          </w:tcPr>
          <w:p w14:paraId="190AFAA3" w14:textId="77777777" w:rsidR="00DC167D" w:rsidRDefault="00000000">
            <w:r>
              <w:rPr>
                <w:sz w:val="18"/>
              </w:rPr>
              <w:t>0.148565</w:t>
            </w:r>
          </w:p>
        </w:tc>
        <w:tc>
          <w:tcPr>
            <w:tcW w:w="2880" w:type="dxa"/>
          </w:tcPr>
          <w:p w14:paraId="553DF430" w14:textId="77777777" w:rsidR="00DC167D" w:rsidRDefault="00000000">
            <w:r>
              <w:rPr>
                <w:sz w:val="18"/>
              </w:rPr>
              <w:t>390.1</w:t>
            </w:r>
          </w:p>
        </w:tc>
      </w:tr>
      <w:tr w:rsidR="00DC167D" w14:paraId="533AD912" w14:textId="77777777">
        <w:tc>
          <w:tcPr>
            <w:tcW w:w="2880" w:type="dxa"/>
          </w:tcPr>
          <w:p w14:paraId="24340CA9" w14:textId="77777777" w:rsidR="00DC167D" w:rsidRDefault="00000000">
            <w:r>
              <w:rPr>
                <w:sz w:val="18"/>
              </w:rPr>
              <w:t>C-F  (-&gt; CH2Cl. + F.)</w:t>
            </w:r>
          </w:p>
        </w:tc>
        <w:tc>
          <w:tcPr>
            <w:tcW w:w="2880" w:type="dxa"/>
          </w:tcPr>
          <w:p w14:paraId="7BD6851C" w14:textId="77777777" w:rsidR="00DC167D" w:rsidRDefault="00000000">
            <w:r>
              <w:rPr>
                <w:sz w:val="18"/>
              </w:rPr>
              <w:t>0.165834</w:t>
            </w:r>
          </w:p>
        </w:tc>
        <w:tc>
          <w:tcPr>
            <w:tcW w:w="2880" w:type="dxa"/>
          </w:tcPr>
          <w:p w14:paraId="6FBD7B94" w14:textId="77777777" w:rsidR="00DC167D" w:rsidRDefault="00000000">
            <w:r>
              <w:rPr>
                <w:sz w:val="18"/>
              </w:rPr>
              <w:t>435.2</w:t>
            </w:r>
          </w:p>
        </w:tc>
      </w:tr>
    </w:tbl>
    <w:p w14:paraId="13A66E92" w14:textId="77777777" w:rsidR="00DC167D" w:rsidRDefault="00000000">
      <w:r>
        <w:t>The C-F bond dissociation energy (435.2 kJ/mol) is larger than the C-H bond dissociation energy (390.1 kJ/mol), i.e. the C-F bond is the stronger of the two. The hydrogen atom is therefore the easier of the two to remove from CH2FCl.</w:t>
      </w:r>
    </w:p>
    <w:p w14:paraId="72EC8125" w14:textId="77777777" w:rsidR="00DC167D" w:rsidRDefault="00000000">
      <w:r>
        <w:br w:type="page"/>
      </w:r>
    </w:p>
    <w:p w14:paraId="76236BCA" w14:textId="77777777" w:rsidR="00DC167D" w:rsidRDefault="00000000">
      <w:pPr>
        <w:pStyle w:val="aa"/>
      </w:pPr>
      <w:r>
        <w:lastRenderedPageBreak/>
        <w:t>CM5235 - Homework Gaussian (2026)</w:t>
      </w:r>
    </w:p>
    <w:p w14:paraId="47EB0E42" w14:textId="77777777" w:rsidR="00DC167D" w:rsidRDefault="00000000">
      <w:r>
        <w:rPr>
          <w:b/>
        </w:rPr>
        <w:t>Exercises 4 and 5 - Theoretical questions</w:t>
      </w:r>
    </w:p>
    <w:tbl>
      <w:tblPr>
        <w:tblStyle w:val="aff1"/>
        <w:tblW w:w="0" w:type="auto"/>
        <w:tblLook w:val="04A0" w:firstRow="1" w:lastRow="0" w:firstColumn="1" w:lastColumn="0" w:noHBand="0" w:noVBand="1"/>
      </w:tblPr>
      <w:tblGrid>
        <w:gridCol w:w="4320"/>
        <w:gridCol w:w="4320"/>
      </w:tblGrid>
      <w:tr w:rsidR="00DC167D" w14:paraId="396D2FFF" w14:textId="77777777">
        <w:tc>
          <w:tcPr>
            <w:tcW w:w="4320" w:type="dxa"/>
          </w:tcPr>
          <w:p w14:paraId="1F8EC6C8" w14:textId="77777777" w:rsidR="00DC167D" w:rsidRDefault="00DC167D"/>
        </w:tc>
        <w:tc>
          <w:tcPr>
            <w:tcW w:w="4320" w:type="dxa"/>
          </w:tcPr>
          <w:p w14:paraId="436CA11A" w14:textId="77777777" w:rsidR="00DC167D" w:rsidRDefault="00DC167D"/>
        </w:tc>
      </w:tr>
      <w:tr w:rsidR="00DC167D" w14:paraId="4BB00FC6" w14:textId="77777777">
        <w:tc>
          <w:tcPr>
            <w:tcW w:w="4320" w:type="dxa"/>
          </w:tcPr>
          <w:p w14:paraId="2CD72367" w14:textId="77777777" w:rsidR="00DC167D" w:rsidRDefault="00000000">
            <w:r>
              <w:rPr>
                <w:sz w:val="18"/>
              </w:rPr>
              <w:t>Full Name</w:t>
            </w:r>
          </w:p>
        </w:tc>
        <w:tc>
          <w:tcPr>
            <w:tcW w:w="4320" w:type="dxa"/>
          </w:tcPr>
          <w:p w14:paraId="5475F11F" w14:textId="77777777" w:rsidR="00DC167D" w:rsidRDefault="00000000">
            <w:r>
              <w:rPr>
                <w:sz w:val="18"/>
              </w:rPr>
              <w:t>Zhang Xubo</w:t>
            </w:r>
          </w:p>
        </w:tc>
      </w:tr>
      <w:tr w:rsidR="00DC167D" w14:paraId="2D1B220C" w14:textId="77777777">
        <w:tc>
          <w:tcPr>
            <w:tcW w:w="4320" w:type="dxa"/>
          </w:tcPr>
          <w:p w14:paraId="3C59ECC8" w14:textId="77777777" w:rsidR="00DC167D" w:rsidRDefault="00000000">
            <w:r>
              <w:rPr>
                <w:sz w:val="18"/>
              </w:rPr>
              <w:t>Student Number</w:t>
            </w:r>
          </w:p>
        </w:tc>
        <w:tc>
          <w:tcPr>
            <w:tcW w:w="4320" w:type="dxa"/>
          </w:tcPr>
          <w:p w14:paraId="60DD83EE" w14:textId="77777777" w:rsidR="00DC167D" w:rsidRDefault="00000000">
            <w:r>
              <w:rPr>
                <w:sz w:val="18"/>
              </w:rPr>
              <w:t>________</w:t>
            </w:r>
          </w:p>
        </w:tc>
      </w:tr>
    </w:tbl>
    <w:p w14:paraId="67790F7D" w14:textId="77777777" w:rsidR="00DC167D" w:rsidRDefault="00000000">
      <w:pPr>
        <w:pStyle w:val="1"/>
      </w:pPr>
      <w:r>
        <w:t>Exercise 4 - Theoretical question 1</w:t>
      </w:r>
    </w:p>
    <w:p w14:paraId="2A541E5B" w14:textId="77777777" w:rsidR="00DC167D" w:rsidRDefault="00000000">
      <w:r>
        <w:rPr>
          <w:i/>
        </w:rPr>
        <w:t>Describe the basic approximations used in the Hartree-Fock Self Consistent Field Method: Born-Oppenheimer Approximation, Orbital Approximation, Mean Field Approximation. How do these approximations simplify the computational problem?</w:t>
      </w:r>
    </w:p>
    <w:p w14:paraId="781D4AC5" w14:textId="77777777" w:rsidR="00DC167D" w:rsidRDefault="00000000">
      <w:pPr>
        <w:pStyle w:val="21"/>
      </w:pPr>
      <w:r>
        <w:t>Born-Oppenheimer approximation</w:t>
      </w:r>
    </w:p>
    <w:p w14:paraId="16CA4CDF" w14:textId="77777777" w:rsidR="00DC167D" w:rsidRDefault="00000000">
      <w:r>
        <w:t>Nuclei are far heavier than electrons (a proton is about 1836 electron masses), so nuclei move much more slowly than electrons: for any fixed nuclear positions the electrons are assumed to respond instantaneously and settle into their ground state. This lets the total wavefunction be factorised as Psi = psi_el(r;R) x chi_nuc(R), with the nuclear positions R entering the electronic problem only as fixed parameters, not as dynamical variables.</w:t>
      </w:r>
    </w:p>
    <w:p w14:paraId="69F3D0AA" w14:textId="77777777" w:rsidR="00DC167D" w:rsidRDefault="00000000">
      <w:r>
        <w:t>Simplification: the full Schrodinger equation for electrons and nuclei together is reduced to an electronic Schrodinger equation, H_el psi_el = E_el(R) psi_el, solved at one fixed geometry at a time. This turns a coupled problem in 3(N+M) coordinates (N electrons, M nuclei) into a 3N-electron problem, and E_el(R) + V_NN(R) defines a potential energy surface that can be explored afterwards (geometry optimisation, vibrational frequencies) without re-solving the electronic problem from scratch each time in a coupled way.</w:t>
      </w:r>
    </w:p>
    <w:p w14:paraId="4998F8CD" w14:textId="77777777" w:rsidR="00DC167D" w:rsidRDefault="00000000">
      <w:pPr>
        <w:pStyle w:val="21"/>
      </w:pPr>
      <w:r>
        <w:t>Orbital approximation</w:t>
      </w:r>
    </w:p>
    <w:p w14:paraId="0C8DB1A8" w14:textId="77777777" w:rsidR="00DC167D" w:rsidRDefault="00000000">
      <w:r>
        <w:t>The N-electron wavefunction is written as an antisymmetrised product (a Slater determinant) of N one-electron functions (spin orbitals), rather than as one general function of all electron coordinates simultaneously:</w:t>
      </w:r>
    </w:p>
    <w:p w14:paraId="32E54410" w14:textId="77777777" w:rsidR="00DC167D" w:rsidRDefault="00000000">
      <w:r>
        <w:t>Psi_HF(x1,...,xN) = (1/sqrt(N!)) det[chi_1(x1) ... chi_N(x1); ... ; chi_1(xN) ... chi_N(xN)]</w:t>
      </w:r>
    </w:p>
    <w:p w14:paraId="2070DEF9" w14:textId="77777777" w:rsidR="00DC167D" w:rsidRDefault="00000000">
      <w:r>
        <w:t>The determinant form automatically satisfies the Pauli exclusion principle (swapping two electrons changes the sign of Psi; two electrons in the same spin orbital make the determinant vanish).</w:t>
      </w:r>
    </w:p>
    <w:p w14:paraId="2526C309" w14:textId="77777777" w:rsidR="00DC167D" w:rsidRDefault="00000000">
      <w:r>
        <w:t>Simplification: instead of one unknown function of 3N coordinates, the problem becomes N unknown one-electron functions of 3 coordinates each. Each orbital can then be expanded in a finite set of atomic basis functions, turning the search for orbitals into a linear-algebra problem (solving for expansion coefficients) instead of a partial differential equation.</w:t>
      </w:r>
    </w:p>
    <w:p w14:paraId="5B14FC2C" w14:textId="77777777" w:rsidR="00DC167D" w:rsidRDefault="00000000">
      <w:pPr>
        <w:pStyle w:val="21"/>
      </w:pPr>
      <w:r>
        <w:lastRenderedPageBreak/>
        <w:t>Mean-field approximation</w:t>
      </w:r>
    </w:p>
    <w:p w14:paraId="4F1AFDE6" w14:textId="77777777" w:rsidR="00DC167D" w:rsidRDefault="00000000">
      <w:r>
        <w:t>Each electron is assumed to interact not with the instantaneous positions of the other electrons, but with their time-averaged (mean) charge distribution. This replaces the electron-electron repulsion operator, which couples all electrons together, by an effective one-electron operator, the Fock operator:</w:t>
      </w:r>
    </w:p>
    <w:p w14:paraId="598B3932" w14:textId="77777777" w:rsidR="00DC167D" w:rsidRDefault="00000000">
      <w:r>
        <w:t>f(1) = h(1) + sum_j [ J_j(1) - K_j(1) ],      f phi_i = epsilon_i phi_i</w:t>
      </w:r>
    </w:p>
    <w:p w14:paraId="4D1E086F" w14:textId="77777777" w:rsidR="00DC167D" w:rsidRDefault="00000000">
      <w:r>
        <w:t>where h is the one-electron (kinetic + nuclear attraction) operator and J_j, K_j are the Coulomb and exchange operators generated by the other occupied orbitals.</w:t>
      </w:r>
    </w:p>
    <w:p w14:paraId="143658ED" w14:textId="77777777" w:rsidR="00DC167D" w:rsidRDefault="00000000">
      <w:r>
        <w:t>Simplification: the problem of N mutually interacting electrons is replaced by N independent one-electron eigenvalue problems, each electron moving in the averaged field of the others. Because the Fock operator depends on the orbitals it is built from, these equations must be solved iteratively until self-consistency (SCF), but this is far cheaper than treating the exact instantaneous many-body interaction. The price paid is that the correlated, instantaneous part of the electron-electron interaction (electron correlation) is left out of the mean-field description.</w:t>
      </w:r>
    </w:p>
    <w:p w14:paraId="03FE4455" w14:textId="77777777" w:rsidR="00DC167D" w:rsidRDefault="00000000">
      <w:r>
        <w:br w:type="page"/>
      </w:r>
    </w:p>
    <w:p w14:paraId="4C902840" w14:textId="77777777" w:rsidR="00DC167D" w:rsidRDefault="00000000">
      <w:pPr>
        <w:pStyle w:val="1"/>
      </w:pPr>
      <w:r>
        <w:lastRenderedPageBreak/>
        <w:t>Exercise 5 - Theoretical question 2</w:t>
      </w:r>
    </w:p>
    <w:p w14:paraId="51650201" w14:textId="77777777" w:rsidR="00DC167D" w:rsidRDefault="00000000">
      <w:r>
        <w:rPr>
          <w:i/>
        </w:rPr>
        <w:t>Describe the covalent chemical bonding on the example of the H2 molecule. Write down the Slater Determinant for the ground state and give an estimate of the total energy using the method explained in Lecture 3 (with h, J, K). Write down the energies of all excited Slater Determinants that can be formed using the minimal basis set on each of the H atoms. Explain the Coulomb and Exchange integrals.</w:t>
      </w:r>
    </w:p>
    <w:p w14:paraId="2B0AC9A4" w14:textId="77777777" w:rsidR="00DC167D" w:rsidRDefault="00000000">
      <w:pPr>
        <w:pStyle w:val="21"/>
      </w:pPr>
      <w:r>
        <w:t>Minimal basis and molecular orbitals</w:t>
      </w:r>
    </w:p>
    <w:p w14:paraId="57E653EC" w14:textId="77777777" w:rsidR="00DC167D" w:rsidRDefault="00000000">
      <w:r>
        <w:t>Each H atom contributes one 1s atomic orbital, a (on atom A) and b (on atom B), with overlap S = &lt;a|b&gt;. Symmetry gives two molecular orbitals:</w:t>
      </w:r>
    </w:p>
    <w:p w14:paraId="3A2E592E" w14:textId="77777777" w:rsidR="00DC167D" w:rsidRDefault="00000000">
      <w:r>
        <w:t>sigma_g = (a + b) / sqrt(2(1+S))   (bonding)          sigma_u = (a - b) / sqrt(2(1-S))   (antibonding)</w:t>
      </w:r>
    </w:p>
    <w:p w14:paraId="1F200863" w14:textId="77777777" w:rsidR="00DC167D" w:rsidRDefault="00000000">
      <w:r>
        <w:t>sigma_g places extra electron density between the nuclei (lowering the energy: covalent bonding); sigma_u has a node between the nuclei and is higher in energy.</w:t>
      </w:r>
    </w:p>
    <w:p w14:paraId="2AEE8D2A" w14:textId="77777777" w:rsidR="00DC167D" w:rsidRDefault="00000000">
      <w:pPr>
        <w:pStyle w:val="21"/>
      </w:pPr>
      <w:r>
        <w:t>Ground-state Slater determinant and energy estimate</w:t>
      </w:r>
    </w:p>
    <w:p w14:paraId="1CAA5DE0" w14:textId="77777777" w:rsidR="00DC167D" w:rsidRDefault="00000000">
      <w:r>
        <w:t>Both electrons, with opposite spin, occupy the bonding orbital sigma_g:</w:t>
      </w:r>
    </w:p>
    <w:p w14:paraId="4EE01724" w14:textId="77777777" w:rsidR="00DC167D" w:rsidRDefault="00000000">
      <w:r>
        <w:t>Psi_0 = | sigma_g(1)alpha(1)  sigma_g(1)beta(1) ; sigma_g(2)alpha(2)  sigma_g(2)beta(2) | / sqrt(2)   =   | sigma_g  sigma_g-bar |</w:t>
      </w:r>
    </w:p>
    <w:p w14:paraId="05E4A5D6" w14:textId="77777777" w:rsidR="00DC167D" w:rsidRDefault="00000000">
      <w:r>
        <w:t>Using the Lecture-3 expression E = sum_i h_ii + sum_(i&lt;j) (J_ij - K_ij) + V_nn, with only one pair of electrons (opposite spin, so K = 0):</w:t>
      </w:r>
    </w:p>
    <w:p w14:paraId="2FBAA97B" w14:textId="77777777" w:rsidR="00DC167D" w:rsidRDefault="00000000">
      <w:r>
        <w:rPr>
          <w:b/>
        </w:rPr>
        <w:t>E_0 = 2 h_gg + J_gg + V_nn</w:t>
      </w:r>
    </w:p>
    <w:p w14:paraId="2704AA01" w14:textId="77777777" w:rsidR="00DC167D" w:rsidRDefault="00000000">
      <w:r>
        <w:t>where h_gg = &lt;sigma_g|h_hat|sigma_g&gt;, J_gg = (sigma_g sigma_g | sigma_g sigma_g) is the Coulomb repulsion of the sigma_g charge cloud with itself, and V_nn = 1/R is the nuclear repulsion. h_gg = (h_aa + h_ab)/(1+S), and the resonance integral h_ab = &lt;a|h_hat|b&gt; is negative and sizeable: it is this term that lowers E_0 below the energy of two separated H atoms (2 h_aa) and is responsible for the covalent bond.</w:t>
      </w:r>
    </w:p>
    <w:p w14:paraId="78FAA56D" w14:textId="77777777" w:rsidR="00DC167D" w:rsidRDefault="00000000">
      <w:pPr>
        <w:pStyle w:val="21"/>
      </w:pPr>
      <w:r>
        <w:t>Energies of all excited Slater determinants (minimal basis)</w:t>
      </w:r>
    </w:p>
    <w:p w14:paraId="42A94839" w14:textId="77777777" w:rsidR="00DC167D" w:rsidRDefault="00000000">
      <w:r>
        <w:t>With 2 spatial orbitals (sigma_g, sigma_u) there are 4 spin orbitals and therefore, besides the ground configuration sigma_g^2, the following determinants:</w:t>
      </w:r>
    </w:p>
    <w:tbl>
      <w:tblPr>
        <w:tblStyle w:val="aff1"/>
        <w:tblW w:w="0" w:type="auto"/>
        <w:tblLook w:val="04A0" w:firstRow="1" w:lastRow="0" w:firstColumn="1" w:lastColumn="0" w:noHBand="0" w:noVBand="1"/>
      </w:tblPr>
      <w:tblGrid>
        <w:gridCol w:w="2880"/>
        <w:gridCol w:w="2880"/>
        <w:gridCol w:w="2880"/>
      </w:tblGrid>
      <w:tr w:rsidR="00DC167D" w14:paraId="24B1F339" w14:textId="77777777">
        <w:tc>
          <w:tcPr>
            <w:tcW w:w="2880" w:type="dxa"/>
          </w:tcPr>
          <w:p w14:paraId="734495D6" w14:textId="77777777" w:rsidR="00DC167D" w:rsidRDefault="00000000">
            <w:r>
              <w:rPr>
                <w:b/>
                <w:sz w:val="18"/>
              </w:rPr>
              <w:t>Determinant</w:t>
            </w:r>
          </w:p>
        </w:tc>
        <w:tc>
          <w:tcPr>
            <w:tcW w:w="2880" w:type="dxa"/>
          </w:tcPr>
          <w:p w14:paraId="2935187F" w14:textId="77777777" w:rsidR="00DC167D" w:rsidRDefault="00000000">
            <w:r>
              <w:rPr>
                <w:b/>
                <w:sz w:val="18"/>
              </w:rPr>
              <w:t>M_S</w:t>
            </w:r>
          </w:p>
        </w:tc>
        <w:tc>
          <w:tcPr>
            <w:tcW w:w="2880" w:type="dxa"/>
          </w:tcPr>
          <w:p w14:paraId="74F98D63" w14:textId="77777777" w:rsidR="00DC167D" w:rsidRDefault="00000000">
            <w:r>
              <w:rPr>
                <w:b/>
                <w:sz w:val="18"/>
              </w:rPr>
              <w:t>Energy</w:t>
            </w:r>
          </w:p>
        </w:tc>
      </w:tr>
      <w:tr w:rsidR="00DC167D" w14:paraId="1AEBD193" w14:textId="77777777">
        <w:tc>
          <w:tcPr>
            <w:tcW w:w="2880" w:type="dxa"/>
          </w:tcPr>
          <w:p w14:paraId="59CC86AE" w14:textId="77777777" w:rsidR="00DC167D" w:rsidRDefault="00000000">
            <w:r>
              <w:rPr>
                <w:sz w:val="18"/>
              </w:rPr>
              <w:t>|sigma_g sigma_g-bar|  (ground state)</w:t>
            </w:r>
          </w:p>
        </w:tc>
        <w:tc>
          <w:tcPr>
            <w:tcW w:w="2880" w:type="dxa"/>
          </w:tcPr>
          <w:p w14:paraId="1657AB2A" w14:textId="77777777" w:rsidR="00DC167D" w:rsidRDefault="00000000">
            <w:r>
              <w:rPr>
                <w:sz w:val="18"/>
              </w:rPr>
              <w:t>0</w:t>
            </w:r>
          </w:p>
        </w:tc>
        <w:tc>
          <w:tcPr>
            <w:tcW w:w="2880" w:type="dxa"/>
          </w:tcPr>
          <w:p w14:paraId="3C4E1797" w14:textId="77777777" w:rsidR="00DC167D" w:rsidRDefault="00000000">
            <w:r>
              <w:rPr>
                <w:sz w:val="18"/>
              </w:rPr>
              <w:t>2 h_gg + J_gg + V_nn</w:t>
            </w:r>
          </w:p>
        </w:tc>
      </w:tr>
      <w:tr w:rsidR="00DC167D" w14:paraId="508A1DB9" w14:textId="77777777">
        <w:tc>
          <w:tcPr>
            <w:tcW w:w="2880" w:type="dxa"/>
          </w:tcPr>
          <w:p w14:paraId="63D3C672" w14:textId="77777777" w:rsidR="00DC167D" w:rsidRDefault="00000000">
            <w:r>
              <w:rPr>
                <w:sz w:val="18"/>
              </w:rPr>
              <w:t>|sigma_g sigma_u|</w:t>
            </w:r>
          </w:p>
        </w:tc>
        <w:tc>
          <w:tcPr>
            <w:tcW w:w="2880" w:type="dxa"/>
          </w:tcPr>
          <w:p w14:paraId="4E70FFA5" w14:textId="77777777" w:rsidR="00DC167D" w:rsidRDefault="00000000">
            <w:r>
              <w:rPr>
                <w:sz w:val="18"/>
              </w:rPr>
              <w:t>+1</w:t>
            </w:r>
          </w:p>
        </w:tc>
        <w:tc>
          <w:tcPr>
            <w:tcW w:w="2880" w:type="dxa"/>
          </w:tcPr>
          <w:p w14:paraId="600C3CEC" w14:textId="77777777" w:rsidR="00DC167D" w:rsidRDefault="00000000">
            <w:r>
              <w:rPr>
                <w:sz w:val="18"/>
              </w:rPr>
              <w:t>h_gg + h_uu + J_gu - K_gu + V_nn</w:t>
            </w:r>
          </w:p>
        </w:tc>
      </w:tr>
      <w:tr w:rsidR="00DC167D" w14:paraId="7596FA7C" w14:textId="77777777">
        <w:tc>
          <w:tcPr>
            <w:tcW w:w="2880" w:type="dxa"/>
          </w:tcPr>
          <w:p w14:paraId="5DA322F0" w14:textId="77777777" w:rsidR="00DC167D" w:rsidRDefault="00000000">
            <w:r>
              <w:rPr>
                <w:sz w:val="18"/>
              </w:rPr>
              <w:t>|sigma_g-bar sigma_u-bar|</w:t>
            </w:r>
          </w:p>
        </w:tc>
        <w:tc>
          <w:tcPr>
            <w:tcW w:w="2880" w:type="dxa"/>
          </w:tcPr>
          <w:p w14:paraId="56803E22" w14:textId="77777777" w:rsidR="00DC167D" w:rsidRDefault="00000000">
            <w:r>
              <w:rPr>
                <w:sz w:val="18"/>
              </w:rPr>
              <w:t>-1</w:t>
            </w:r>
          </w:p>
        </w:tc>
        <w:tc>
          <w:tcPr>
            <w:tcW w:w="2880" w:type="dxa"/>
          </w:tcPr>
          <w:p w14:paraId="10DC7C3D" w14:textId="77777777" w:rsidR="00DC167D" w:rsidRDefault="00000000">
            <w:r>
              <w:rPr>
                <w:sz w:val="18"/>
              </w:rPr>
              <w:t>h_gg + h_uu + J_gu - K_gu + V_nn</w:t>
            </w:r>
          </w:p>
        </w:tc>
      </w:tr>
      <w:tr w:rsidR="00DC167D" w14:paraId="37E1BD5B" w14:textId="77777777">
        <w:tc>
          <w:tcPr>
            <w:tcW w:w="2880" w:type="dxa"/>
          </w:tcPr>
          <w:p w14:paraId="3C146E71" w14:textId="77777777" w:rsidR="00DC167D" w:rsidRDefault="00000000">
            <w:r>
              <w:rPr>
                <w:sz w:val="18"/>
              </w:rPr>
              <w:t>|sigma_g sigma_u-bar|</w:t>
            </w:r>
          </w:p>
        </w:tc>
        <w:tc>
          <w:tcPr>
            <w:tcW w:w="2880" w:type="dxa"/>
          </w:tcPr>
          <w:p w14:paraId="76DDC794" w14:textId="77777777" w:rsidR="00DC167D" w:rsidRDefault="00000000">
            <w:r>
              <w:rPr>
                <w:sz w:val="18"/>
              </w:rPr>
              <w:t>0</w:t>
            </w:r>
          </w:p>
        </w:tc>
        <w:tc>
          <w:tcPr>
            <w:tcW w:w="2880" w:type="dxa"/>
          </w:tcPr>
          <w:p w14:paraId="353E7380" w14:textId="77777777" w:rsidR="00DC167D" w:rsidRDefault="00000000">
            <w:r>
              <w:rPr>
                <w:sz w:val="18"/>
              </w:rPr>
              <w:t>h_gg + h_uu + J_gu + V_nn</w:t>
            </w:r>
          </w:p>
        </w:tc>
      </w:tr>
      <w:tr w:rsidR="00DC167D" w14:paraId="21B0AD2B" w14:textId="77777777">
        <w:tc>
          <w:tcPr>
            <w:tcW w:w="2880" w:type="dxa"/>
          </w:tcPr>
          <w:p w14:paraId="6A2A2D50" w14:textId="77777777" w:rsidR="00DC167D" w:rsidRDefault="00000000">
            <w:r>
              <w:rPr>
                <w:sz w:val="18"/>
              </w:rPr>
              <w:t>|sigma_g-bar sigma_u|</w:t>
            </w:r>
          </w:p>
        </w:tc>
        <w:tc>
          <w:tcPr>
            <w:tcW w:w="2880" w:type="dxa"/>
          </w:tcPr>
          <w:p w14:paraId="6F194D6C" w14:textId="77777777" w:rsidR="00DC167D" w:rsidRDefault="00000000">
            <w:r>
              <w:rPr>
                <w:sz w:val="18"/>
              </w:rPr>
              <w:t>0</w:t>
            </w:r>
          </w:p>
        </w:tc>
        <w:tc>
          <w:tcPr>
            <w:tcW w:w="2880" w:type="dxa"/>
          </w:tcPr>
          <w:p w14:paraId="38BC0FA3" w14:textId="77777777" w:rsidR="00DC167D" w:rsidRDefault="00000000">
            <w:r>
              <w:rPr>
                <w:sz w:val="18"/>
              </w:rPr>
              <w:t>h_gg + h_uu + J_gu + V_nn</w:t>
            </w:r>
          </w:p>
        </w:tc>
      </w:tr>
      <w:tr w:rsidR="00DC167D" w14:paraId="612722A9" w14:textId="77777777">
        <w:tc>
          <w:tcPr>
            <w:tcW w:w="2880" w:type="dxa"/>
          </w:tcPr>
          <w:p w14:paraId="11F01301" w14:textId="77777777" w:rsidR="00DC167D" w:rsidRDefault="00000000">
            <w:r>
              <w:rPr>
                <w:sz w:val="18"/>
              </w:rPr>
              <w:t>|sigma_u sigma_u-bar|  (doubly excited)</w:t>
            </w:r>
          </w:p>
        </w:tc>
        <w:tc>
          <w:tcPr>
            <w:tcW w:w="2880" w:type="dxa"/>
          </w:tcPr>
          <w:p w14:paraId="4215D2AC" w14:textId="77777777" w:rsidR="00DC167D" w:rsidRDefault="00000000">
            <w:r>
              <w:rPr>
                <w:sz w:val="18"/>
              </w:rPr>
              <w:t>0</w:t>
            </w:r>
          </w:p>
        </w:tc>
        <w:tc>
          <w:tcPr>
            <w:tcW w:w="2880" w:type="dxa"/>
          </w:tcPr>
          <w:p w14:paraId="5A3FEAFF" w14:textId="77777777" w:rsidR="00DC167D" w:rsidRDefault="00000000">
            <w:r>
              <w:rPr>
                <w:sz w:val="18"/>
              </w:rPr>
              <w:t>2 h_uu + J_uu + V_nn</w:t>
            </w:r>
          </w:p>
        </w:tc>
      </w:tr>
    </w:tbl>
    <w:p w14:paraId="3569880F" w14:textId="77777777" w:rsidR="00DC167D" w:rsidRDefault="00000000">
      <w:r>
        <w:t xml:space="preserve">Here J_gu = (sigma_g sigma_g | sigma_u sigma_u) and K_gu = (sigma_g sigma_u | sigma_u sigma_g). The exchange term K_gu appears (with a minus sign) only for the M_S = +/-1 determinants, since </w:t>
      </w:r>
      <w:r>
        <w:lastRenderedPageBreak/>
        <w:t>those have two electrons of the same spin; the two M_S = 0 singly-excited determinants have no K term individually, but their symmetric and antisymmetric combinations give the spin-adapted triplet (^3Sigma_u^+, energy h_gg+h_uu+J_gu-K_gu+V_nn) and singlet (^1Sigma_u^+, energy h_gg+h_uu+J_gu+K_gu+V_nn) excited states.</w:t>
      </w:r>
    </w:p>
    <w:p w14:paraId="2C95790C" w14:textId="77777777" w:rsidR="00DC167D" w:rsidRDefault="00000000">
      <w:pPr>
        <w:pStyle w:val="21"/>
      </w:pPr>
      <w:r>
        <w:t>Coulomb and Exchange integrals</w:t>
      </w:r>
    </w:p>
    <w:p w14:paraId="7D5193C7" w14:textId="77777777" w:rsidR="00DC167D" w:rsidRDefault="00000000">
      <w:r>
        <w:rPr>
          <w:b/>
        </w:rPr>
        <w:t>Coulomb integral:</w:t>
      </w:r>
    </w:p>
    <w:p w14:paraId="3D9F3201" w14:textId="77777777" w:rsidR="00DC167D" w:rsidRDefault="00000000">
      <w:r>
        <w:t>J_ij = (ii|jj) = integral over 1,2 of  phi_i(1)^2 (1/r_12) phi_j(2)^2</w:t>
      </w:r>
    </w:p>
    <w:p w14:paraId="1F4E1BD2" w14:textId="77777777" w:rsidR="00DC167D" w:rsidRDefault="00000000">
      <w:r>
        <w:t>This is the classical electrostatic repulsion between the charge clouds |phi_i|^2 and |phi_j|^2. It has a classical analogue, is always positive, and does not depend on the relative spin of the two electrons.</w:t>
      </w:r>
    </w:p>
    <w:p w14:paraId="128DF765" w14:textId="77777777" w:rsidR="00DC167D" w:rsidRDefault="00000000">
      <w:r>
        <w:rPr>
          <w:b/>
        </w:rPr>
        <w:t>Exchange integral:</w:t>
      </w:r>
    </w:p>
    <w:p w14:paraId="6B58A8B1" w14:textId="77777777" w:rsidR="00DC167D" w:rsidRDefault="00000000">
      <w:r>
        <w:t>K_ij = (ij|ji) = integral over 1,2 of  phi_i(1) phi_j(1) (1/r_12) phi_j(2) phi_i(2)</w:t>
      </w:r>
    </w:p>
    <w:p w14:paraId="434C87AF" w14:textId="77777777" w:rsidR="00DC167D" w:rsidRDefault="00000000">
      <w:r>
        <w:t>This term has no classical counterpart: it arises purely from the antisymmetry of the Slater determinant (the Pauli principle). It is non-zero only between electrons of the same spin, and it enters the energy with a minus sign, lowering the energy of same-spin (e.g. triplet) configurations relative to opposite-spin ones - the quantum-mechanical origin of Hund's rule.</w:t>
      </w:r>
    </w:p>
    <w:p w14:paraId="69FE284D" w14:textId="77777777" w:rsidR="00DC167D" w:rsidRDefault="00000000">
      <w:r>
        <w:br w:type="page"/>
      </w:r>
    </w:p>
    <w:p w14:paraId="565D091C" w14:textId="77777777" w:rsidR="00DC167D" w:rsidRDefault="00000000">
      <w:pPr>
        <w:pStyle w:val="aa"/>
      </w:pPr>
      <w:r>
        <w:lastRenderedPageBreak/>
        <w:t>CM5235 - Homework Gaussian (2026)</w:t>
      </w:r>
    </w:p>
    <w:p w14:paraId="4A3349AB" w14:textId="77777777" w:rsidR="00DC167D" w:rsidRDefault="00000000">
      <w:r>
        <w:rPr>
          <w:b/>
        </w:rPr>
        <w:t>Exercise 6 - Excited states and spectra of CFH2-OH (fluoromethanol)</w:t>
      </w:r>
    </w:p>
    <w:tbl>
      <w:tblPr>
        <w:tblStyle w:val="aff1"/>
        <w:tblW w:w="0" w:type="auto"/>
        <w:tblLook w:val="04A0" w:firstRow="1" w:lastRow="0" w:firstColumn="1" w:lastColumn="0" w:noHBand="0" w:noVBand="1"/>
      </w:tblPr>
      <w:tblGrid>
        <w:gridCol w:w="4320"/>
        <w:gridCol w:w="4320"/>
      </w:tblGrid>
      <w:tr w:rsidR="00DC167D" w14:paraId="06BA74CB" w14:textId="77777777">
        <w:tc>
          <w:tcPr>
            <w:tcW w:w="4320" w:type="dxa"/>
          </w:tcPr>
          <w:p w14:paraId="2C9DFE70" w14:textId="77777777" w:rsidR="00DC167D" w:rsidRDefault="00DC167D"/>
        </w:tc>
        <w:tc>
          <w:tcPr>
            <w:tcW w:w="4320" w:type="dxa"/>
          </w:tcPr>
          <w:p w14:paraId="4436D5F2" w14:textId="77777777" w:rsidR="00DC167D" w:rsidRDefault="00DC167D"/>
        </w:tc>
      </w:tr>
      <w:tr w:rsidR="00DC167D" w14:paraId="7945D266" w14:textId="77777777">
        <w:tc>
          <w:tcPr>
            <w:tcW w:w="4320" w:type="dxa"/>
          </w:tcPr>
          <w:p w14:paraId="3A1F34FC" w14:textId="77777777" w:rsidR="00DC167D" w:rsidRDefault="00000000">
            <w:r>
              <w:rPr>
                <w:sz w:val="18"/>
              </w:rPr>
              <w:t>Full Name</w:t>
            </w:r>
          </w:p>
        </w:tc>
        <w:tc>
          <w:tcPr>
            <w:tcW w:w="4320" w:type="dxa"/>
          </w:tcPr>
          <w:p w14:paraId="5A408BF3" w14:textId="77777777" w:rsidR="00DC167D" w:rsidRDefault="00000000">
            <w:r>
              <w:rPr>
                <w:sz w:val="18"/>
              </w:rPr>
              <w:t>Zhang Xubo</w:t>
            </w:r>
          </w:p>
        </w:tc>
      </w:tr>
      <w:tr w:rsidR="00DC167D" w14:paraId="0F89244C" w14:textId="77777777">
        <w:tc>
          <w:tcPr>
            <w:tcW w:w="4320" w:type="dxa"/>
          </w:tcPr>
          <w:p w14:paraId="06A58D31" w14:textId="77777777" w:rsidR="00DC167D" w:rsidRDefault="00000000">
            <w:r>
              <w:rPr>
                <w:sz w:val="18"/>
              </w:rPr>
              <w:t>Student Number</w:t>
            </w:r>
          </w:p>
        </w:tc>
        <w:tc>
          <w:tcPr>
            <w:tcW w:w="4320" w:type="dxa"/>
          </w:tcPr>
          <w:p w14:paraId="18264747" w14:textId="77777777" w:rsidR="00DC167D" w:rsidRDefault="00000000">
            <w:r>
              <w:rPr>
                <w:sz w:val="18"/>
              </w:rPr>
              <w:t>________</w:t>
            </w:r>
          </w:p>
        </w:tc>
      </w:tr>
    </w:tbl>
    <w:p w14:paraId="1B421F40" w14:textId="77777777" w:rsidR="00DC167D" w:rsidRDefault="00000000">
      <w:pPr>
        <w:pStyle w:val="1"/>
      </w:pPr>
      <w:r>
        <w:t>Method</w:t>
      </w:r>
    </w:p>
    <w:p w14:paraId="52B59119" w14:textId="77777777" w:rsidR="00DC167D" w:rsidRDefault="00000000">
      <w:r>
        <w:t>Ground state optimised at B3LYP/cc-pVTZ. First 5 excited states computed at this geometry with (i) TD-DFT within the Tamm-Dancoff approximation (TDA), B3LYP/cc-pVTZ, and (ii) CIS/cc-pVTZ.</w:t>
      </w:r>
    </w:p>
    <w:p w14:paraId="1A8C446D" w14:textId="77777777" w:rsidR="00DC167D" w:rsidRDefault="00000000">
      <w:pPr>
        <w:pStyle w:val="1"/>
      </w:pPr>
      <w:r>
        <w:t>Comparison table</w:t>
      </w:r>
    </w:p>
    <w:tbl>
      <w:tblPr>
        <w:tblStyle w:val="aff1"/>
        <w:tblW w:w="0" w:type="auto"/>
        <w:tblLook w:val="04A0" w:firstRow="1" w:lastRow="0" w:firstColumn="1" w:lastColumn="0" w:noHBand="0" w:noVBand="1"/>
      </w:tblPr>
      <w:tblGrid>
        <w:gridCol w:w="1234"/>
        <w:gridCol w:w="1234"/>
        <w:gridCol w:w="1234"/>
        <w:gridCol w:w="1234"/>
        <w:gridCol w:w="1234"/>
        <w:gridCol w:w="1234"/>
        <w:gridCol w:w="1234"/>
      </w:tblGrid>
      <w:tr w:rsidR="00DC167D" w14:paraId="770BE9E4" w14:textId="77777777">
        <w:tc>
          <w:tcPr>
            <w:tcW w:w="1234" w:type="dxa"/>
          </w:tcPr>
          <w:p w14:paraId="1229C2FF" w14:textId="77777777" w:rsidR="00DC167D" w:rsidRDefault="00000000">
            <w:r>
              <w:rPr>
                <w:b/>
                <w:sz w:val="18"/>
              </w:rPr>
              <w:t>State</w:t>
            </w:r>
          </w:p>
        </w:tc>
        <w:tc>
          <w:tcPr>
            <w:tcW w:w="1234" w:type="dxa"/>
          </w:tcPr>
          <w:p w14:paraId="672A695B" w14:textId="77777777" w:rsidR="00DC167D" w:rsidRDefault="00000000">
            <w:r>
              <w:rPr>
                <w:b/>
                <w:sz w:val="18"/>
              </w:rPr>
              <w:t>TDA E / eV</w:t>
            </w:r>
          </w:p>
        </w:tc>
        <w:tc>
          <w:tcPr>
            <w:tcW w:w="1234" w:type="dxa"/>
          </w:tcPr>
          <w:p w14:paraId="6118B527" w14:textId="77777777" w:rsidR="00DC167D" w:rsidRDefault="00000000">
            <w:r>
              <w:rPr>
                <w:b/>
                <w:sz w:val="18"/>
              </w:rPr>
              <w:t>TDA lambda / nm</w:t>
            </w:r>
          </w:p>
        </w:tc>
        <w:tc>
          <w:tcPr>
            <w:tcW w:w="1234" w:type="dxa"/>
          </w:tcPr>
          <w:p w14:paraId="0BEA84FE" w14:textId="77777777" w:rsidR="00DC167D" w:rsidRDefault="00000000">
            <w:r>
              <w:rPr>
                <w:b/>
                <w:sz w:val="18"/>
              </w:rPr>
              <w:t>TDA f</w:t>
            </w:r>
          </w:p>
        </w:tc>
        <w:tc>
          <w:tcPr>
            <w:tcW w:w="1234" w:type="dxa"/>
          </w:tcPr>
          <w:p w14:paraId="3EFCC65C" w14:textId="77777777" w:rsidR="00DC167D" w:rsidRDefault="00000000">
            <w:r>
              <w:rPr>
                <w:b/>
                <w:sz w:val="18"/>
              </w:rPr>
              <w:t>CIS E / eV</w:t>
            </w:r>
          </w:p>
        </w:tc>
        <w:tc>
          <w:tcPr>
            <w:tcW w:w="1234" w:type="dxa"/>
          </w:tcPr>
          <w:p w14:paraId="02529935" w14:textId="77777777" w:rsidR="00DC167D" w:rsidRDefault="00000000">
            <w:r>
              <w:rPr>
                <w:b/>
                <w:sz w:val="18"/>
              </w:rPr>
              <w:t>CIS lambda / nm</w:t>
            </w:r>
          </w:p>
        </w:tc>
        <w:tc>
          <w:tcPr>
            <w:tcW w:w="1234" w:type="dxa"/>
          </w:tcPr>
          <w:p w14:paraId="35CC3B4E" w14:textId="77777777" w:rsidR="00DC167D" w:rsidRDefault="00000000">
            <w:r>
              <w:rPr>
                <w:b/>
                <w:sz w:val="18"/>
              </w:rPr>
              <w:t>CIS f</w:t>
            </w:r>
          </w:p>
        </w:tc>
      </w:tr>
      <w:tr w:rsidR="00DC167D" w14:paraId="0F525264" w14:textId="77777777">
        <w:tc>
          <w:tcPr>
            <w:tcW w:w="1234" w:type="dxa"/>
          </w:tcPr>
          <w:p w14:paraId="1F18B668" w14:textId="77777777" w:rsidR="00DC167D" w:rsidRDefault="00000000">
            <w:r>
              <w:rPr>
                <w:sz w:val="18"/>
              </w:rPr>
              <w:t>S1</w:t>
            </w:r>
          </w:p>
        </w:tc>
        <w:tc>
          <w:tcPr>
            <w:tcW w:w="1234" w:type="dxa"/>
          </w:tcPr>
          <w:p w14:paraId="121A80E3" w14:textId="77777777" w:rsidR="00DC167D" w:rsidRDefault="00000000">
            <w:r>
              <w:rPr>
                <w:sz w:val="18"/>
              </w:rPr>
              <w:t>7.24</w:t>
            </w:r>
          </w:p>
        </w:tc>
        <w:tc>
          <w:tcPr>
            <w:tcW w:w="1234" w:type="dxa"/>
          </w:tcPr>
          <w:p w14:paraId="1DCF346C" w14:textId="77777777" w:rsidR="00DC167D" w:rsidRDefault="00000000">
            <w:r>
              <w:rPr>
                <w:sz w:val="18"/>
              </w:rPr>
              <w:t>171.3</w:t>
            </w:r>
          </w:p>
        </w:tc>
        <w:tc>
          <w:tcPr>
            <w:tcW w:w="1234" w:type="dxa"/>
          </w:tcPr>
          <w:p w14:paraId="311AD04D" w14:textId="77777777" w:rsidR="00DC167D" w:rsidRDefault="00000000">
            <w:r>
              <w:rPr>
                <w:sz w:val="18"/>
              </w:rPr>
              <w:t>0.0007</w:t>
            </w:r>
          </w:p>
        </w:tc>
        <w:tc>
          <w:tcPr>
            <w:tcW w:w="1234" w:type="dxa"/>
          </w:tcPr>
          <w:p w14:paraId="6CB5F53C" w14:textId="77777777" w:rsidR="00DC167D" w:rsidRDefault="00000000">
            <w:r>
              <w:rPr>
                <w:sz w:val="18"/>
              </w:rPr>
              <w:t>8.98</w:t>
            </w:r>
          </w:p>
        </w:tc>
        <w:tc>
          <w:tcPr>
            <w:tcW w:w="1234" w:type="dxa"/>
          </w:tcPr>
          <w:p w14:paraId="1B8DE1C8" w14:textId="77777777" w:rsidR="00DC167D" w:rsidRDefault="00000000">
            <w:r>
              <w:rPr>
                <w:sz w:val="18"/>
              </w:rPr>
              <w:t>138.1</w:t>
            </w:r>
          </w:p>
        </w:tc>
        <w:tc>
          <w:tcPr>
            <w:tcW w:w="1234" w:type="dxa"/>
          </w:tcPr>
          <w:p w14:paraId="2D1B672F" w14:textId="77777777" w:rsidR="00DC167D" w:rsidRDefault="00000000">
            <w:r>
              <w:rPr>
                <w:sz w:val="18"/>
              </w:rPr>
              <w:t>0.0000</w:t>
            </w:r>
          </w:p>
        </w:tc>
      </w:tr>
      <w:tr w:rsidR="00DC167D" w14:paraId="34D67FCF" w14:textId="77777777">
        <w:tc>
          <w:tcPr>
            <w:tcW w:w="1234" w:type="dxa"/>
          </w:tcPr>
          <w:p w14:paraId="642F7169" w14:textId="77777777" w:rsidR="00DC167D" w:rsidRDefault="00000000">
            <w:r>
              <w:rPr>
                <w:sz w:val="18"/>
              </w:rPr>
              <w:t>S2</w:t>
            </w:r>
          </w:p>
        </w:tc>
        <w:tc>
          <w:tcPr>
            <w:tcW w:w="1234" w:type="dxa"/>
          </w:tcPr>
          <w:p w14:paraId="0B1EB3FF" w14:textId="77777777" w:rsidR="00DC167D" w:rsidRDefault="00000000">
            <w:r>
              <w:rPr>
                <w:sz w:val="18"/>
              </w:rPr>
              <w:t>8.62</w:t>
            </w:r>
          </w:p>
        </w:tc>
        <w:tc>
          <w:tcPr>
            <w:tcW w:w="1234" w:type="dxa"/>
          </w:tcPr>
          <w:p w14:paraId="33EBF1DD" w14:textId="77777777" w:rsidR="00DC167D" w:rsidRDefault="00000000">
            <w:r>
              <w:rPr>
                <w:sz w:val="18"/>
              </w:rPr>
              <w:t>143.8</w:t>
            </w:r>
          </w:p>
        </w:tc>
        <w:tc>
          <w:tcPr>
            <w:tcW w:w="1234" w:type="dxa"/>
          </w:tcPr>
          <w:p w14:paraId="7DAA75E9" w14:textId="77777777" w:rsidR="00DC167D" w:rsidRDefault="00000000">
            <w:r>
              <w:rPr>
                <w:sz w:val="18"/>
              </w:rPr>
              <w:t>0.0701</w:t>
            </w:r>
          </w:p>
        </w:tc>
        <w:tc>
          <w:tcPr>
            <w:tcW w:w="1234" w:type="dxa"/>
          </w:tcPr>
          <w:p w14:paraId="0F7A688E" w14:textId="77777777" w:rsidR="00DC167D" w:rsidRDefault="00000000">
            <w:r>
              <w:rPr>
                <w:sz w:val="18"/>
              </w:rPr>
              <w:t>10.79</w:t>
            </w:r>
          </w:p>
        </w:tc>
        <w:tc>
          <w:tcPr>
            <w:tcW w:w="1234" w:type="dxa"/>
          </w:tcPr>
          <w:p w14:paraId="6609BB44" w14:textId="77777777" w:rsidR="00DC167D" w:rsidRDefault="00000000">
            <w:r>
              <w:rPr>
                <w:sz w:val="18"/>
              </w:rPr>
              <w:t>114.9</w:t>
            </w:r>
          </w:p>
        </w:tc>
        <w:tc>
          <w:tcPr>
            <w:tcW w:w="1234" w:type="dxa"/>
          </w:tcPr>
          <w:p w14:paraId="1E621BF0" w14:textId="77777777" w:rsidR="00DC167D" w:rsidRDefault="00000000">
            <w:r>
              <w:rPr>
                <w:sz w:val="18"/>
              </w:rPr>
              <w:t>0.1596</w:t>
            </w:r>
          </w:p>
        </w:tc>
      </w:tr>
      <w:tr w:rsidR="00DC167D" w14:paraId="4F7053C2" w14:textId="77777777">
        <w:tc>
          <w:tcPr>
            <w:tcW w:w="1234" w:type="dxa"/>
          </w:tcPr>
          <w:p w14:paraId="23F1F5D4" w14:textId="77777777" w:rsidR="00DC167D" w:rsidRDefault="00000000">
            <w:r>
              <w:rPr>
                <w:sz w:val="18"/>
              </w:rPr>
              <w:t>S3</w:t>
            </w:r>
          </w:p>
        </w:tc>
        <w:tc>
          <w:tcPr>
            <w:tcW w:w="1234" w:type="dxa"/>
          </w:tcPr>
          <w:p w14:paraId="14708063" w14:textId="77777777" w:rsidR="00DC167D" w:rsidRDefault="00000000">
            <w:r>
              <w:rPr>
                <w:sz w:val="18"/>
              </w:rPr>
              <w:t>9.56</w:t>
            </w:r>
          </w:p>
        </w:tc>
        <w:tc>
          <w:tcPr>
            <w:tcW w:w="1234" w:type="dxa"/>
          </w:tcPr>
          <w:p w14:paraId="3AFA1C8C" w14:textId="77777777" w:rsidR="00DC167D" w:rsidRDefault="00000000">
            <w:r>
              <w:rPr>
                <w:sz w:val="18"/>
              </w:rPr>
              <w:t>129.6</w:t>
            </w:r>
          </w:p>
        </w:tc>
        <w:tc>
          <w:tcPr>
            <w:tcW w:w="1234" w:type="dxa"/>
          </w:tcPr>
          <w:p w14:paraId="282604BF" w14:textId="77777777" w:rsidR="00DC167D" w:rsidRDefault="00000000">
            <w:r>
              <w:rPr>
                <w:sz w:val="18"/>
              </w:rPr>
              <w:t>0.0149</w:t>
            </w:r>
          </w:p>
        </w:tc>
        <w:tc>
          <w:tcPr>
            <w:tcW w:w="1234" w:type="dxa"/>
          </w:tcPr>
          <w:p w14:paraId="5590DDB7" w14:textId="77777777" w:rsidR="00DC167D" w:rsidRDefault="00000000">
            <w:r>
              <w:rPr>
                <w:sz w:val="18"/>
              </w:rPr>
              <w:t>11.55</w:t>
            </w:r>
          </w:p>
        </w:tc>
        <w:tc>
          <w:tcPr>
            <w:tcW w:w="1234" w:type="dxa"/>
          </w:tcPr>
          <w:p w14:paraId="31969684" w14:textId="77777777" w:rsidR="00DC167D" w:rsidRDefault="00000000">
            <w:r>
              <w:rPr>
                <w:sz w:val="18"/>
              </w:rPr>
              <w:t>107.4</w:t>
            </w:r>
          </w:p>
        </w:tc>
        <w:tc>
          <w:tcPr>
            <w:tcW w:w="1234" w:type="dxa"/>
          </w:tcPr>
          <w:p w14:paraId="7919020B" w14:textId="77777777" w:rsidR="00DC167D" w:rsidRDefault="00000000">
            <w:r>
              <w:rPr>
                <w:sz w:val="18"/>
              </w:rPr>
              <w:t>0.0169</w:t>
            </w:r>
          </w:p>
        </w:tc>
      </w:tr>
      <w:tr w:rsidR="00DC167D" w14:paraId="5910CE5A" w14:textId="77777777">
        <w:tc>
          <w:tcPr>
            <w:tcW w:w="1234" w:type="dxa"/>
          </w:tcPr>
          <w:p w14:paraId="234A2BBF" w14:textId="77777777" w:rsidR="00DC167D" w:rsidRDefault="00000000">
            <w:r>
              <w:rPr>
                <w:sz w:val="18"/>
              </w:rPr>
              <w:t>S4</w:t>
            </w:r>
          </w:p>
        </w:tc>
        <w:tc>
          <w:tcPr>
            <w:tcW w:w="1234" w:type="dxa"/>
          </w:tcPr>
          <w:p w14:paraId="6F7CF1EF" w14:textId="77777777" w:rsidR="00DC167D" w:rsidRDefault="00000000">
            <w:r>
              <w:rPr>
                <w:sz w:val="18"/>
              </w:rPr>
              <w:t>9.62</w:t>
            </w:r>
          </w:p>
        </w:tc>
        <w:tc>
          <w:tcPr>
            <w:tcW w:w="1234" w:type="dxa"/>
          </w:tcPr>
          <w:p w14:paraId="275A5CD4" w14:textId="77777777" w:rsidR="00DC167D" w:rsidRDefault="00000000">
            <w:r>
              <w:rPr>
                <w:sz w:val="18"/>
              </w:rPr>
              <w:t>128.8</w:t>
            </w:r>
          </w:p>
        </w:tc>
        <w:tc>
          <w:tcPr>
            <w:tcW w:w="1234" w:type="dxa"/>
          </w:tcPr>
          <w:p w14:paraId="50A8065C" w14:textId="77777777" w:rsidR="00DC167D" w:rsidRDefault="00000000">
            <w:r>
              <w:rPr>
                <w:sz w:val="18"/>
              </w:rPr>
              <w:t>0.0439</w:t>
            </w:r>
          </w:p>
        </w:tc>
        <w:tc>
          <w:tcPr>
            <w:tcW w:w="1234" w:type="dxa"/>
          </w:tcPr>
          <w:p w14:paraId="5908CCFD" w14:textId="77777777" w:rsidR="00DC167D" w:rsidRDefault="00000000">
            <w:r>
              <w:rPr>
                <w:sz w:val="18"/>
              </w:rPr>
              <w:t>11.84</w:t>
            </w:r>
          </w:p>
        </w:tc>
        <w:tc>
          <w:tcPr>
            <w:tcW w:w="1234" w:type="dxa"/>
          </w:tcPr>
          <w:p w14:paraId="41ACF062" w14:textId="77777777" w:rsidR="00DC167D" w:rsidRDefault="00000000">
            <w:r>
              <w:rPr>
                <w:sz w:val="18"/>
              </w:rPr>
              <w:t>104.8</w:t>
            </w:r>
          </w:p>
        </w:tc>
        <w:tc>
          <w:tcPr>
            <w:tcW w:w="1234" w:type="dxa"/>
          </w:tcPr>
          <w:p w14:paraId="228EBDB7" w14:textId="77777777" w:rsidR="00DC167D" w:rsidRDefault="00000000">
            <w:r>
              <w:rPr>
                <w:sz w:val="18"/>
              </w:rPr>
              <w:t>0.0345</w:t>
            </w:r>
          </w:p>
        </w:tc>
      </w:tr>
      <w:tr w:rsidR="00DC167D" w14:paraId="45DBC2DB" w14:textId="77777777">
        <w:tc>
          <w:tcPr>
            <w:tcW w:w="1234" w:type="dxa"/>
          </w:tcPr>
          <w:p w14:paraId="74C9275D" w14:textId="77777777" w:rsidR="00DC167D" w:rsidRDefault="00000000">
            <w:r>
              <w:rPr>
                <w:sz w:val="18"/>
              </w:rPr>
              <w:t>S5</w:t>
            </w:r>
          </w:p>
        </w:tc>
        <w:tc>
          <w:tcPr>
            <w:tcW w:w="1234" w:type="dxa"/>
          </w:tcPr>
          <w:p w14:paraId="63F7FE5D" w14:textId="77777777" w:rsidR="00DC167D" w:rsidRDefault="00000000">
            <w:r>
              <w:rPr>
                <w:sz w:val="18"/>
              </w:rPr>
              <w:t>9.72</w:t>
            </w:r>
          </w:p>
        </w:tc>
        <w:tc>
          <w:tcPr>
            <w:tcW w:w="1234" w:type="dxa"/>
          </w:tcPr>
          <w:p w14:paraId="3BE61F0F" w14:textId="77777777" w:rsidR="00DC167D" w:rsidRDefault="00000000">
            <w:r>
              <w:rPr>
                <w:sz w:val="18"/>
              </w:rPr>
              <w:t>127.5</w:t>
            </w:r>
          </w:p>
        </w:tc>
        <w:tc>
          <w:tcPr>
            <w:tcW w:w="1234" w:type="dxa"/>
          </w:tcPr>
          <w:p w14:paraId="06426429" w14:textId="77777777" w:rsidR="00DC167D" w:rsidRDefault="00000000">
            <w:r>
              <w:rPr>
                <w:sz w:val="18"/>
              </w:rPr>
              <w:t>0.0355</w:t>
            </w:r>
          </w:p>
        </w:tc>
        <w:tc>
          <w:tcPr>
            <w:tcW w:w="1234" w:type="dxa"/>
          </w:tcPr>
          <w:p w14:paraId="3C0926FA" w14:textId="77777777" w:rsidR="00DC167D" w:rsidRDefault="00000000">
            <w:r>
              <w:rPr>
                <w:sz w:val="18"/>
              </w:rPr>
              <w:t>12.36</w:t>
            </w:r>
          </w:p>
        </w:tc>
        <w:tc>
          <w:tcPr>
            <w:tcW w:w="1234" w:type="dxa"/>
          </w:tcPr>
          <w:p w14:paraId="4629137F" w14:textId="77777777" w:rsidR="00DC167D" w:rsidRDefault="00000000">
            <w:r>
              <w:rPr>
                <w:sz w:val="18"/>
              </w:rPr>
              <w:t>100.3</w:t>
            </w:r>
          </w:p>
        </w:tc>
        <w:tc>
          <w:tcPr>
            <w:tcW w:w="1234" w:type="dxa"/>
          </w:tcPr>
          <w:p w14:paraId="30DDBE56" w14:textId="77777777" w:rsidR="00DC167D" w:rsidRDefault="00000000">
            <w:r>
              <w:rPr>
                <w:sz w:val="18"/>
              </w:rPr>
              <w:t>0.1983</w:t>
            </w:r>
          </w:p>
        </w:tc>
      </w:tr>
    </w:tbl>
    <w:p w14:paraId="1ACF2EB1" w14:textId="77777777" w:rsidR="00DC167D" w:rsidRDefault="00000000">
      <w:pPr>
        <w:pStyle w:val="1"/>
      </w:pPr>
      <w:r>
        <w:t>UV/Vis spectrum</w:t>
      </w:r>
    </w:p>
    <w:p w14:paraId="193EFBB1" w14:textId="77777777" w:rsidR="00DC167D" w:rsidRDefault="00000000">
      <w:pPr>
        <w:jc w:val="center"/>
      </w:pPr>
      <w:r>
        <w:rPr>
          <w:noProof/>
        </w:rPr>
        <w:drawing>
          <wp:inline distT="0" distB="0" distL="0" distR="0" wp14:anchorId="70462C22" wp14:editId="4F181082">
            <wp:extent cx="4572000" cy="3048000"/>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ex6_uvvis.png"/>
                    <pic:cNvPicPr/>
                  </pic:nvPicPr>
                  <pic:blipFill>
                    <a:blip r:embed="rId20"/>
                    <a:stretch>
                      <a:fillRect/>
                    </a:stretch>
                  </pic:blipFill>
                  <pic:spPr>
                    <a:xfrm>
                      <a:off x="0" y="0"/>
                      <a:ext cx="4572000" cy="3048000"/>
                    </a:xfrm>
                    <a:prstGeom prst="rect">
                      <a:avLst/>
                    </a:prstGeom>
                  </pic:spPr>
                </pic:pic>
              </a:graphicData>
            </a:graphic>
          </wp:inline>
        </w:drawing>
      </w:r>
    </w:p>
    <w:p w14:paraId="204A8267" w14:textId="77777777" w:rsidR="00DC167D" w:rsidRDefault="00000000">
      <w:pPr>
        <w:jc w:val="center"/>
      </w:pPr>
      <w:r>
        <w:rPr>
          <w:i/>
          <w:sz w:val="18"/>
        </w:rPr>
        <w:t>Figure 1. Simulated UV/Vis spectrum (Gaussian broadening, FWHM = 0.4 eV) from the TDA and CIS excitation energies and oscillator strengths above.</w:t>
      </w:r>
    </w:p>
    <w:p w14:paraId="65797FBC" w14:textId="77777777" w:rsidR="00DC167D" w:rsidRDefault="00000000">
      <w:pPr>
        <w:pStyle w:val="1"/>
      </w:pPr>
      <w:r>
        <w:lastRenderedPageBreak/>
        <w:t>Discussion</w:t>
      </w:r>
    </w:p>
    <w:p w14:paraId="012632BB" w14:textId="77777777" w:rsidR="00DC167D" w:rsidRDefault="00000000">
      <w:r>
        <w:t>CIS gives systematically higher excitation energies than TDA/B3LYP for all five states (by roughly 1.7-2.6 eV). This is the expected trend: CIS is built on a Hartree-Fock reference and includes no electron correlation, which is well known to overestimate excitation energies; TDA/TD-DFT includes approximate correlation and exchange through the B3LYP functional and is generally closer to experiment. The two methods agree qualitatively on which transitions carry most oscillator strength (state 2 and state 5 are the strongest in both methods), but CIS blue-shifts the whole spectrum toward shorter wavelength relative to TDA.</w:t>
      </w:r>
    </w:p>
    <w:sectPr w:rsidR="00DC167D"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62492" w14:textId="77777777" w:rsidR="009E3D37" w:rsidRDefault="009E3D37" w:rsidP="00CD6713">
      <w:pPr>
        <w:spacing w:after="0" w:line="240" w:lineRule="auto"/>
      </w:pPr>
      <w:r>
        <w:separator/>
      </w:r>
    </w:p>
  </w:endnote>
  <w:endnote w:type="continuationSeparator" w:id="0">
    <w:p w14:paraId="65400635" w14:textId="77777777" w:rsidR="009E3D37" w:rsidRDefault="009E3D37" w:rsidP="00CD67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73CA2" w14:textId="77777777" w:rsidR="009E3D37" w:rsidRDefault="009E3D37" w:rsidP="00CD6713">
      <w:pPr>
        <w:spacing w:after="0" w:line="240" w:lineRule="auto"/>
      </w:pPr>
      <w:r>
        <w:separator/>
      </w:r>
    </w:p>
  </w:footnote>
  <w:footnote w:type="continuationSeparator" w:id="0">
    <w:p w14:paraId="4602903D" w14:textId="77777777" w:rsidR="009E3D37" w:rsidRDefault="009E3D37" w:rsidP="00CD67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98223831">
    <w:abstractNumId w:val="8"/>
  </w:num>
  <w:num w:numId="2" w16cid:durableId="1542329175">
    <w:abstractNumId w:val="6"/>
  </w:num>
  <w:num w:numId="3" w16cid:durableId="416220398">
    <w:abstractNumId w:val="5"/>
  </w:num>
  <w:num w:numId="4" w16cid:durableId="1384939077">
    <w:abstractNumId w:val="4"/>
  </w:num>
  <w:num w:numId="5" w16cid:durableId="792017587">
    <w:abstractNumId w:val="7"/>
  </w:num>
  <w:num w:numId="6" w16cid:durableId="298463906">
    <w:abstractNumId w:val="3"/>
  </w:num>
  <w:num w:numId="7" w16cid:durableId="1209106213">
    <w:abstractNumId w:val="2"/>
  </w:num>
  <w:num w:numId="8" w16cid:durableId="2011247451">
    <w:abstractNumId w:val="1"/>
  </w:num>
  <w:num w:numId="9" w16cid:durableId="363673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7BA4"/>
    <w:rsid w:val="00326F90"/>
    <w:rsid w:val="009E3D37"/>
    <w:rsid w:val="00A34B54"/>
    <w:rsid w:val="00AA1D8D"/>
    <w:rsid w:val="00B47730"/>
    <w:rsid w:val="00CB0664"/>
    <w:rsid w:val="00CD6713"/>
    <w:rsid w:val="00DC16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9C6EF2E"/>
  <w14:defaultImageDpi w14:val="300"/>
  <w15:docId w15:val="{0915E45E-B2B2-4A3D-9559-BCAE3A375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libri" w:hAnsi="Calibri"/>
      <w:color w:val="000000"/>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17</Pages>
  <Words>3073</Words>
  <Characters>16567</Characters>
  <Application>Microsoft Office Word</Application>
  <DocSecurity>0</DocSecurity>
  <Lines>662</Lines>
  <Paragraphs>516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18132658209@163.com</cp:lastModifiedBy>
  <cp:revision>2</cp:revision>
  <dcterms:created xsi:type="dcterms:W3CDTF">2013-12-23T23:15:00Z</dcterms:created>
  <dcterms:modified xsi:type="dcterms:W3CDTF">2026-09-13T14:15:00Z</dcterms:modified>
  <cp:category/>
</cp:coreProperties>
</file>